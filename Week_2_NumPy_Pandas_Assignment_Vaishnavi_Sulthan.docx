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240" w:rsidRDefault="0062475C">
      <w:pPr>
        <w:spacing w:before="1600"/>
        <w:jc w:val="center"/>
        <w:rPr>
          <w:rFonts w:hint="eastAsia"/>
        </w:rPr>
      </w:pPr>
      <w:r>
        <w:rPr>
          <w:rFonts w:ascii="Aptos Display" w:hAnsi="Aptos Display"/>
          <w:b/>
          <w:color w:val="1F4E79"/>
          <w:sz w:val="56"/>
        </w:rPr>
        <w:t>WEEK 2 ASSIGNMENT</w:t>
      </w:r>
    </w:p>
    <w:p w:rsidR="00BC2240" w:rsidRDefault="0062475C">
      <w:pPr>
        <w:jc w:val="center"/>
        <w:rPr>
          <w:rFonts w:hint="eastAsia"/>
        </w:rPr>
      </w:pPr>
      <w:r>
        <w:rPr>
          <w:b/>
          <w:color w:val="2E74B5"/>
          <w:sz w:val="34"/>
        </w:rPr>
        <w:t>NumPy and Pandas for Data Analytics</w:t>
      </w:r>
    </w:p>
    <w:p w:rsidR="00BC2240" w:rsidRDefault="00BC2240">
      <w:pPr>
        <w:rPr>
          <w:rFonts w:hint="eastAsia"/>
        </w:rPr>
      </w:pPr>
    </w:p>
    <w:p w:rsidR="00BC2240" w:rsidRDefault="0062475C">
      <w:pPr>
        <w:jc w:val="center"/>
        <w:rPr>
          <w:rFonts w:hint="eastAsia"/>
        </w:rPr>
      </w:pPr>
      <w:r>
        <w:rPr>
          <w:sz w:val="22"/>
        </w:rPr>
        <w:t>Python Fundamentals for Data Analytics</w:t>
      </w:r>
    </w:p>
    <w:p w:rsidR="00BC2240" w:rsidRDefault="0062475C">
      <w:pPr>
        <w:jc w:val="center"/>
        <w:rPr>
          <w:rFonts w:hint="eastAsia"/>
        </w:rPr>
      </w:pPr>
      <w:r>
        <w:rPr>
          <w:sz w:val="22"/>
        </w:rPr>
        <w:t>Duration: 1 Week (7 Days)</w:t>
      </w:r>
    </w:p>
    <w:p w:rsidR="00BC2240" w:rsidRDefault="0062475C">
      <w:pPr>
        <w:jc w:val="center"/>
        <w:rPr>
          <w:rFonts w:hint="eastAsia"/>
        </w:rPr>
      </w:pPr>
      <w:r>
        <w:rPr>
          <w:sz w:val="22"/>
        </w:rPr>
        <w:t>Total Marks: 100</w:t>
      </w:r>
    </w:p>
    <w:p w:rsidR="00BC2240" w:rsidRDefault="00BC2240">
      <w:pPr>
        <w:jc w:val="center"/>
        <w:rPr>
          <w:rFonts w:hint="eastAsia"/>
        </w:rPr>
      </w:pPr>
      <w:bookmarkStart w:id="0" w:name="_GoBack"/>
      <w:bookmarkEnd w:id="0"/>
    </w:p>
    <w:p w:rsidR="00BC2240" w:rsidRDefault="00BC2240">
      <w:pPr>
        <w:rPr>
          <w:rFonts w:hint="eastAsia"/>
        </w:rPr>
      </w:pPr>
    </w:p>
    <w:tbl>
      <w:tblPr>
        <w:tblStyle w:val="LightShading-Accent1"/>
        <w:tblW w:w="0" w:type="auto"/>
        <w:jc w:val="center"/>
        <w:tblLook w:val="04A0" w:firstRow="1" w:lastRow="0" w:firstColumn="1" w:lastColumn="0" w:noHBand="0" w:noVBand="1"/>
      </w:tblPr>
      <w:tblGrid>
        <w:gridCol w:w="4997"/>
        <w:gridCol w:w="4997"/>
      </w:tblGrid>
      <w:tr w:rsidR="00BC2240" w:rsidTr="00BC22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rsidR="00BC2240" w:rsidRDefault="0062475C">
            <w:pPr>
              <w:rPr>
                <w:rFonts w:hint="eastAsia"/>
              </w:rPr>
            </w:pPr>
            <w:r>
              <w:t>Student Name</w:t>
            </w:r>
          </w:p>
        </w:tc>
        <w:tc>
          <w:tcPr>
            <w:tcW w:w="4997" w:type="dxa"/>
            <w:vAlign w:val="center"/>
          </w:tcPr>
          <w:p w:rsidR="00BC2240" w:rsidRDefault="0062475C">
            <w:pPr>
              <w:cnfStyle w:val="100000000000" w:firstRow="1" w:lastRow="0" w:firstColumn="0" w:lastColumn="0" w:oddVBand="0" w:evenVBand="0" w:oddHBand="0" w:evenHBand="0" w:firstRowFirstColumn="0" w:firstRowLastColumn="0" w:lastRowFirstColumn="0" w:lastRowLastColumn="0"/>
              <w:rPr>
                <w:rFonts w:hint="eastAsia"/>
              </w:rPr>
            </w:pPr>
            <w:r>
              <w:t>Vaishnavi Sulthan</w:t>
            </w:r>
          </w:p>
        </w:tc>
      </w:tr>
      <w:tr w:rsidR="00BC2240" w:rsidTr="00BC22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rsidR="00BC2240" w:rsidRDefault="0062475C">
            <w:pPr>
              <w:rPr>
                <w:rFonts w:hint="eastAsia"/>
              </w:rPr>
            </w:pPr>
            <w:r>
              <w:t>College Name</w:t>
            </w:r>
          </w:p>
        </w:tc>
        <w:tc>
          <w:tcPr>
            <w:tcW w:w="4997" w:type="dxa"/>
            <w:vAlign w:val="center"/>
          </w:tcPr>
          <w:p w:rsidR="00BC2240" w:rsidRDefault="0062475C">
            <w:pPr>
              <w:cnfStyle w:val="000000100000" w:firstRow="0" w:lastRow="0" w:firstColumn="0" w:lastColumn="0" w:oddVBand="0" w:evenVBand="0" w:oddHBand="1" w:evenHBand="0" w:firstRowFirstColumn="0" w:firstRowLastColumn="0" w:lastRowFirstColumn="0" w:lastRowLastColumn="0"/>
              <w:rPr>
                <w:rFonts w:hint="eastAsia"/>
              </w:rPr>
            </w:pPr>
            <w:r>
              <w:t>IARE</w:t>
            </w:r>
          </w:p>
        </w:tc>
      </w:tr>
      <w:tr w:rsidR="00BC2240" w:rsidTr="00BC2240">
        <w:trPr>
          <w:jc w:val="center"/>
        </w:trPr>
        <w:tc>
          <w:tcPr>
            <w:cnfStyle w:val="001000000000" w:firstRow="0" w:lastRow="0" w:firstColumn="1" w:lastColumn="0" w:oddVBand="0" w:evenVBand="0" w:oddHBand="0" w:evenHBand="0" w:firstRowFirstColumn="0" w:firstRowLastColumn="0" w:lastRowFirstColumn="0" w:lastRowLastColumn="0"/>
            <w:tcW w:w="4997" w:type="dxa"/>
            <w:vAlign w:val="center"/>
          </w:tcPr>
          <w:p w:rsidR="00BC2240" w:rsidRDefault="0013504A">
            <w:pPr>
              <w:rPr>
                <w:rFonts w:hint="eastAsia"/>
              </w:rPr>
            </w:pPr>
            <w:r>
              <w:t xml:space="preserve">Branch </w:t>
            </w:r>
          </w:p>
        </w:tc>
        <w:tc>
          <w:tcPr>
            <w:tcW w:w="4997" w:type="dxa"/>
            <w:vAlign w:val="center"/>
          </w:tcPr>
          <w:p w:rsidR="00BC2240" w:rsidRDefault="0013504A">
            <w:pPr>
              <w:cnfStyle w:val="000000000000" w:firstRow="0" w:lastRow="0" w:firstColumn="0" w:lastColumn="0" w:oddVBand="0" w:evenVBand="0" w:oddHBand="0" w:evenHBand="0" w:firstRowFirstColumn="0" w:firstRowLastColumn="0" w:lastRowFirstColumn="0" w:lastRowLastColumn="0"/>
              <w:rPr>
                <w:rFonts w:hint="eastAsia"/>
              </w:rPr>
            </w:pPr>
            <w:r>
              <w:t>Data Science</w:t>
            </w:r>
          </w:p>
        </w:tc>
      </w:tr>
    </w:tbl>
    <w:p w:rsidR="00BC2240" w:rsidRDefault="00BC2240">
      <w:pPr>
        <w:rPr>
          <w:rFonts w:hint="eastAsia"/>
        </w:rPr>
      </w:pPr>
    </w:p>
    <w:p w:rsidR="00BC2240" w:rsidRDefault="00BC2240" w:rsidP="0013504A">
      <w:pPr>
        <w:rPr>
          <w:rFonts w:hint="eastAsia"/>
        </w:rPr>
      </w:pPr>
    </w:p>
    <w:p w:rsidR="00BC2240" w:rsidRDefault="0062475C">
      <w:pPr>
        <w:rPr>
          <w:rFonts w:hint="eastAsia"/>
        </w:rPr>
      </w:pPr>
      <w:r>
        <w:br w:type="page"/>
      </w:r>
    </w:p>
    <w:p w:rsidR="00BC2240" w:rsidRDefault="0062475C">
      <w:pPr>
        <w:pStyle w:val="Heading1"/>
      </w:pPr>
      <w:r>
        <w:lastRenderedPageBreak/>
        <w:t>Assignment Objective</w:t>
      </w:r>
    </w:p>
    <w:p w:rsidR="00BC2240" w:rsidRDefault="0062475C">
      <w:pPr>
        <w:rPr>
          <w:rFonts w:hint="eastAsia"/>
        </w:rPr>
      </w:pPr>
      <w:r>
        <w:t>This assignment develops practical skills in NumPy and Pandas, two core Python libraries for data analytics. It co</w:t>
      </w:r>
      <w:r>
        <w:t>vers array creation and manipulation, numerical calculations, DataFrame operations, CSV inspection, filtering and sorting, missing-value handling, merging, concatenation, GroupBy summaries, pivot tables, and exporting processed data.</w:t>
      </w:r>
    </w:p>
    <w:p w:rsidR="00BC2240" w:rsidRDefault="0062475C">
      <w:pPr>
        <w:pStyle w:val="Heading1"/>
      </w:pPr>
      <w:r>
        <w:t xml:space="preserve">Environment and </w:t>
      </w:r>
      <w:r>
        <w:t>Dataset</w:t>
      </w:r>
    </w:p>
    <w:p w:rsidR="00BC2240" w:rsidRDefault="0062475C">
      <w:pPr>
        <w:rPr>
          <w:rFonts w:hint="eastAsia"/>
        </w:rPr>
      </w:pPr>
      <w:r>
        <w:t>Python 3 with NumPy, Pandas, and Matplotlib is used. The included sales_dataset.csv is a small illustrative dataset created for this assignment. It contains 12 orders across four regions, with a few deliberately missing values for the cleaning task</w:t>
      </w:r>
      <w:r>
        <w:t>. The figures and numerical findings in this report are based on this dataset.</w:t>
      </w:r>
    </w:p>
    <w:p w:rsidR="00BC2240" w:rsidRDefault="0062475C">
      <w:pPr>
        <w:shd w:val="clear" w:color="auto" w:fill="F3F6F9"/>
        <w:spacing w:before="40" w:after="120"/>
        <w:ind w:left="173" w:right="115"/>
        <w:rPr>
          <w:rFonts w:hint="eastAsia"/>
        </w:rPr>
      </w:pPr>
      <w:r>
        <w:rPr>
          <w:rFonts w:ascii="Consolas" w:hAnsi="Consolas"/>
          <w:color w:val="232D37"/>
          <w:sz w:val="14"/>
        </w:rPr>
        <w:t>pip install numpy pandas matplotlib</w:t>
      </w:r>
    </w:p>
    <w:p w:rsidR="00BC2240" w:rsidRDefault="0062475C">
      <w:pPr>
        <w:rPr>
          <w:rFonts w:hint="eastAsia"/>
        </w:rPr>
      </w:pPr>
      <w:r>
        <w:t>Run each task from the folder containing sales_dataset.csv. Save each task as the named .py file. Screenshots are included as illustrative ou</w:t>
      </w:r>
      <w:r>
        <w:t>tput/analysis visuals; before submission, run the scripts in your own environment and add screenshots that show your actual code and terminal/notebook output.</w:t>
      </w:r>
    </w:p>
    <w:p w:rsidR="00BC2240" w:rsidRDefault="0062475C">
      <w:pPr>
        <w:pStyle w:val="Heading1"/>
      </w:pPr>
      <w:r>
        <w:t>Task 1: NumPy Introduction &amp; Arrays (10 Marks)</w:t>
      </w:r>
    </w:p>
    <w:p w:rsidR="00BC2240" w:rsidRDefault="0062475C">
      <w:pPr>
        <w:rPr>
          <w:rFonts w:hint="eastAsia"/>
        </w:rPr>
      </w:pPr>
      <w:r>
        <w:t>Objective: Create one-dimensional and two-dimensio</w:t>
      </w:r>
      <w:r>
        <w:t>nal arrays and inspect their properties.</w:t>
      </w:r>
    </w:p>
    <w:p w:rsidR="00BC2240" w:rsidRDefault="0062475C">
      <w:pPr>
        <w:pStyle w:val="Heading2"/>
      </w:pPr>
      <w:r>
        <w:t>Python file: task1_numpy_arrays.py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numpy as np</w:t>
      </w:r>
      <w:r>
        <w:br/>
      </w:r>
      <w:r>
        <w:rPr>
          <w:rFonts w:ascii="Consolas" w:hAnsi="Consolas"/>
          <w:color w:val="232D37"/>
          <w:sz w:val="14"/>
        </w:rPr>
        <w:t xml:space="preserve"> </w:t>
      </w:r>
      <w:r>
        <w:br/>
      </w:r>
      <w:r>
        <w:rPr>
          <w:rFonts w:ascii="Consolas" w:hAnsi="Consolas"/>
          <w:color w:val="232D37"/>
          <w:sz w:val="14"/>
        </w:rPr>
        <w:t>numbers = np.array([5, 10, 15, 20, 25, 30, 35, 40, 45, 50])</w:t>
      </w:r>
      <w:r>
        <w:br/>
      </w:r>
      <w:r>
        <w:rPr>
          <w:rFonts w:ascii="Consolas" w:hAnsi="Consolas"/>
          <w:color w:val="232D37"/>
          <w:sz w:val="14"/>
        </w:rPr>
        <w:t>print("One-dimensional array:", numbers)</w:t>
      </w:r>
      <w:r>
        <w:br/>
      </w:r>
      <w:r>
        <w:rPr>
          <w:rFonts w:ascii="Consolas" w:hAnsi="Consolas"/>
          <w:color w:val="232D37"/>
          <w:sz w:val="14"/>
        </w:rPr>
        <w:t>print("Shape:", numbers.shape)</w:t>
      </w:r>
      <w:r>
        <w:br/>
      </w:r>
      <w:r>
        <w:rPr>
          <w:rFonts w:ascii="Consolas" w:hAnsi="Consolas"/>
          <w:color w:val="232D37"/>
          <w:sz w:val="14"/>
        </w:rPr>
        <w:t xml:space="preserve">print("Size:", </w:t>
      </w:r>
      <w:r>
        <w:rPr>
          <w:rFonts w:ascii="Consolas" w:hAnsi="Consolas"/>
          <w:color w:val="232D37"/>
          <w:sz w:val="14"/>
        </w:rPr>
        <w:t>numbers.size)</w:t>
      </w:r>
      <w:r>
        <w:br/>
      </w:r>
      <w:r>
        <w:rPr>
          <w:rFonts w:ascii="Consolas" w:hAnsi="Consolas"/>
          <w:color w:val="232D37"/>
          <w:sz w:val="14"/>
        </w:rPr>
        <w:t>print("Data type:", numbers.dtype)</w:t>
      </w:r>
      <w:r>
        <w:br/>
      </w:r>
      <w:r>
        <w:rPr>
          <w:rFonts w:ascii="Consolas" w:hAnsi="Consolas"/>
          <w:color w:val="232D37"/>
          <w:sz w:val="14"/>
        </w:rPr>
        <w:t xml:space="preserve"> </w:t>
      </w:r>
      <w:r>
        <w:br/>
      </w:r>
      <w:r>
        <w:rPr>
          <w:rFonts w:ascii="Consolas" w:hAnsi="Consolas"/>
          <w:color w:val="232D37"/>
          <w:sz w:val="14"/>
        </w:rPr>
        <w:t>matrix = np.array([[1, 2, 3], [4, 5, 6]])</w:t>
      </w:r>
      <w:r>
        <w:br/>
      </w:r>
      <w:r>
        <w:rPr>
          <w:rFonts w:ascii="Consolas" w:hAnsi="Consolas"/>
          <w:color w:val="232D37"/>
          <w:sz w:val="14"/>
        </w:rPr>
        <w:t>print("\nTwo-dimensional array:")</w:t>
      </w:r>
      <w:r>
        <w:br/>
      </w:r>
      <w:r>
        <w:rPr>
          <w:rFonts w:ascii="Consolas" w:hAnsi="Consolas"/>
          <w:color w:val="232D37"/>
          <w:sz w:val="14"/>
        </w:rPr>
        <w:t>print(matrix)</w:t>
      </w:r>
      <w:r>
        <w:br/>
      </w:r>
      <w:r>
        <w:rPr>
          <w:rFonts w:ascii="Consolas" w:hAnsi="Consolas"/>
          <w:color w:val="232D37"/>
          <w:sz w:val="14"/>
        </w:rPr>
        <w:t>print("2D shape:", matrix.shape)</w:t>
      </w:r>
    </w:p>
    <w:p w:rsidR="00BC2240" w:rsidRDefault="0062475C">
      <w:pPr>
        <w:pStyle w:val="Heading2"/>
      </w:pPr>
      <w:r>
        <w:t>Explanation</w:t>
      </w:r>
    </w:p>
    <w:p w:rsidR="00BC2240" w:rsidRDefault="0062475C">
      <w:pPr>
        <w:rPr>
          <w:rFonts w:hint="eastAsia"/>
        </w:rPr>
      </w:pPr>
      <w:r>
        <w:t>np.array() creates an array. shape reports its dimensions, size report</w:t>
      </w:r>
      <w:r>
        <w:t>s the number of elements, and dtype identifies the stored data type. The first array contains ten values; the second contains two rows and three columns.</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One-dimensional array: [ 5 10 15 20 25 30 35 40 45 50]</w:t>
      </w:r>
      <w:r>
        <w:br/>
      </w:r>
      <w:r>
        <w:rPr>
          <w:rFonts w:ascii="Consolas" w:hAnsi="Consolas"/>
          <w:color w:val="232D37"/>
          <w:sz w:val="14"/>
        </w:rPr>
        <w:t>Shape: (10,)</w:t>
      </w:r>
      <w:r>
        <w:br/>
      </w:r>
      <w:r>
        <w:rPr>
          <w:rFonts w:ascii="Consolas" w:hAnsi="Consolas"/>
          <w:color w:val="232D37"/>
          <w:sz w:val="14"/>
        </w:rPr>
        <w:t>Size: 10</w:t>
      </w:r>
      <w:r>
        <w:br/>
      </w:r>
      <w:r>
        <w:rPr>
          <w:rFonts w:ascii="Consolas" w:hAnsi="Consolas"/>
          <w:color w:val="232D37"/>
          <w:sz w:val="14"/>
        </w:rPr>
        <w:t>Data type: int64  # may be int32 on some systems</w:t>
      </w:r>
      <w:r>
        <w:br/>
      </w:r>
      <w:r>
        <w:rPr>
          <w:rFonts w:ascii="Consolas" w:hAnsi="Consolas"/>
          <w:color w:val="232D37"/>
          <w:sz w:val="14"/>
        </w:rPr>
        <w:t xml:space="preserve"> </w:t>
      </w:r>
      <w:r>
        <w:br/>
      </w:r>
      <w:r>
        <w:rPr>
          <w:rFonts w:ascii="Consolas" w:hAnsi="Consolas"/>
          <w:color w:val="232D37"/>
          <w:sz w:val="14"/>
        </w:rPr>
        <w:t>Two-dimensional array:</w:t>
      </w:r>
      <w:r>
        <w:br/>
      </w:r>
      <w:r>
        <w:rPr>
          <w:rFonts w:ascii="Consolas" w:hAnsi="Consolas"/>
          <w:color w:val="232D37"/>
          <w:sz w:val="14"/>
        </w:rPr>
        <w:t>[[1 2 3]</w:t>
      </w:r>
      <w:r>
        <w:br/>
      </w:r>
      <w:r>
        <w:rPr>
          <w:rFonts w:ascii="Consolas" w:hAnsi="Consolas"/>
          <w:color w:val="232D37"/>
          <w:sz w:val="14"/>
        </w:rPr>
        <w:t xml:space="preserve"> [4 5 6]]</w:t>
      </w:r>
      <w:r>
        <w:br/>
      </w:r>
      <w:r>
        <w:rPr>
          <w:rFonts w:ascii="Consolas" w:hAnsi="Consolas"/>
          <w:color w:val="232D37"/>
          <w:sz w:val="14"/>
        </w:rPr>
        <w:t>2D shape: (2, 3)</w:t>
      </w:r>
    </w:p>
    <w:p w:rsidR="00BC2240" w:rsidRDefault="0062475C">
      <w:pPr>
        <w:pStyle w:val="Heading1"/>
      </w:pPr>
      <w:r>
        <w:t>Task 2: NumPy Indexing, Slicing &amp; Reshaping (10 Marks)</w:t>
      </w:r>
    </w:p>
    <w:p w:rsidR="00BC2240" w:rsidRDefault="0062475C">
      <w:pPr>
        <w:rPr>
          <w:rFonts w:hint="eastAsia"/>
        </w:rPr>
      </w:pPr>
      <w:r>
        <w:t>Objective: Access elements and ranges, select rows and columns, and reshape arrays.</w:t>
      </w:r>
    </w:p>
    <w:p w:rsidR="00BC2240" w:rsidRDefault="0062475C">
      <w:pPr>
        <w:pStyle w:val="Heading2"/>
      </w:pPr>
      <w:r>
        <w:lastRenderedPageBreak/>
        <w:t xml:space="preserve">Python </w:t>
      </w:r>
      <w:r>
        <w:t>file: task2_indexing_reshaping.py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numpy as np</w:t>
      </w:r>
      <w:r>
        <w:br/>
      </w:r>
      <w:r>
        <w:rPr>
          <w:rFonts w:ascii="Consolas" w:hAnsi="Consolas"/>
          <w:color w:val="232D37"/>
          <w:sz w:val="14"/>
        </w:rPr>
        <w:t xml:space="preserve"> </w:t>
      </w:r>
      <w:r>
        <w:br/>
      </w:r>
      <w:r>
        <w:rPr>
          <w:rFonts w:ascii="Consolas" w:hAnsi="Consolas"/>
          <w:color w:val="232D37"/>
          <w:sz w:val="14"/>
        </w:rPr>
        <w:t>arr = np.array([10, 20, 30, 40, 50, 60, 70, 80, 90, 100])</w:t>
      </w:r>
      <w:r>
        <w:br/>
      </w:r>
      <w:r>
        <w:rPr>
          <w:rFonts w:ascii="Consolas" w:hAnsi="Consolas"/>
          <w:color w:val="232D37"/>
          <w:sz w:val="14"/>
        </w:rPr>
        <w:t>print("Original array:", arr)</w:t>
      </w:r>
      <w:r>
        <w:br/>
      </w:r>
      <w:r>
        <w:rPr>
          <w:rFonts w:ascii="Consolas" w:hAnsi="Consolas"/>
          <w:color w:val="232D37"/>
          <w:sz w:val="14"/>
        </w:rPr>
        <w:t>print("Element at index 2:", arr[2])</w:t>
      </w:r>
      <w:r>
        <w:br/>
      </w:r>
      <w:r>
        <w:rPr>
          <w:rFonts w:ascii="Consolas" w:hAnsi="Consolas"/>
          <w:color w:val="232D37"/>
          <w:sz w:val="14"/>
        </w:rPr>
        <w:t>print("Elements from index 2 to 5:", arr[2:6])</w:t>
      </w:r>
      <w:r>
        <w:br/>
      </w:r>
      <w:r>
        <w:rPr>
          <w:rFonts w:ascii="Consolas" w:hAnsi="Consolas"/>
          <w:color w:val="232D37"/>
          <w:sz w:val="14"/>
        </w:rPr>
        <w:t xml:space="preserve"> </w:t>
      </w:r>
      <w:r>
        <w:br/>
      </w:r>
      <w:r>
        <w:rPr>
          <w:rFonts w:ascii="Consolas" w:hAnsi="Consolas"/>
          <w:color w:val="232D37"/>
          <w:sz w:val="14"/>
        </w:rPr>
        <w:t>matrix = np.arr</w:t>
      </w:r>
      <w:r>
        <w:rPr>
          <w:rFonts w:ascii="Consolas" w:hAnsi="Consolas"/>
          <w:color w:val="232D37"/>
          <w:sz w:val="14"/>
        </w:rPr>
        <w:t>ay([[1, 2, 3], [4, 5, 6], [7, 8, 9]])</w:t>
      </w:r>
      <w:r>
        <w:br/>
      </w:r>
      <w:r>
        <w:rPr>
          <w:rFonts w:ascii="Consolas" w:hAnsi="Consolas"/>
          <w:color w:val="232D37"/>
          <w:sz w:val="14"/>
        </w:rPr>
        <w:t>print("\n2D array:")</w:t>
      </w:r>
      <w:r>
        <w:br/>
      </w:r>
      <w:r>
        <w:rPr>
          <w:rFonts w:ascii="Consolas" w:hAnsi="Consolas"/>
          <w:color w:val="232D37"/>
          <w:sz w:val="14"/>
        </w:rPr>
        <w:t>print(matrix)</w:t>
      </w:r>
      <w:r>
        <w:br/>
      </w:r>
      <w:r>
        <w:rPr>
          <w:rFonts w:ascii="Consolas" w:hAnsi="Consolas"/>
          <w:color w:val="232D37"/>
          <w:sz w:val="14"/>
        </w:rPr>
        <w:t>print("First row:", matrix[0])</w:t>
      </w:r>
      <w:r>
        <w:br/>
      </w:r>
      <w:r>
        <w:rPr>
          <w:rFonts w:ascii="Consolas" w:hAnsi="Consolas"/>
          <w:color w:val="232D37"/>
          <w:sz w:val="14"/>
        </w:rPr>
        <w:t>print("Second column:", matrix[:, 1])</w:t>
      </w:r>
      <w:r>
        <w:br/>
      </w:r>
      <w:r>
        <w:rPr>
          <w:rFonts w:ascii="Consolas" w:hAnsi="Consolas"/>
          <w:color w:val="232D37"/>
          <w:sz w:val="14"/>
        </w:rPr>
        <w:t>print("Element at row 2, column 3:", matrix[1, 2])</w:t>
      </w:r>
      <w:r>
        <w:br/>
      </w:r>
      <w:r>
        <w:rPr>
          <w:rFonts w:ascii="Consolas" w:hAnsi="Consolas"/>
          <w:color w:val="232D37"/>
          <w:sz w:val="14"/>
        </w:rPr>
        <w:t xml:space="preserve"> </w:t>
      </w:r>
      <w:r>
        <w:br/>
      </w:r>
      <w:r>
        <w:rPr>
          <w:rFonts w:ascii="Consolas" w:hAnsi="Consolas"/>
          <w:color w:val="232D37"/>
          <w:sz w:val="14"/>
        </w:rPr>
        <w:t>reshaped = arr.reshape(2, 5)</w:t>
      </w:r>
      <w:r>
        <w:br/>
      </w:r>
      <w:r>
        <w:rPr>
          <w:rFonts w:ascii="Consolas" w:hAnsi="Consolas"/>
          <w:color w:val="232D37"/>
          <w:sz w:val="14"/>
        </w:rPr>
        <w:t>print("\nReshaped array (2 rows,</w:t>
      </w:r>
      <w:r>
        <w:rPr>
          <w:rFonts w:ascii="Consolas" w:hAnsi="Consolas"/>
          <w:color w:val="232D37"/>
          <w:sz w:val="14"/>
        </w:rPr>
        <w:t xml:space="preserve"> 5 columns):")</w:t>
      </w:r>
      <w:r>
        <w:br/>
      </w:r>
      <w:r>
        <w:rPr>
          <w:rFonts w:ascii="Consolas" w:hAnsi="Consolas"/>
          <w:color w:val="232D37"/>
          <w:sz w:val="14"/>
        </w:rPr>
        <w:t>print(reshaped)</w:t>
      </w:r>
      <w:r>
        <w:br/>
      </w:r>
      <w:r>
        <w:rPr>
          <w:rFonts w:ascii="Consolas" w:hAnsi="Consolas"/>
          <w:color w:val="232D37"/>
          <w:sz w:val="14"/>
        </w:rPr>
        <w:t>print("Original array remains:", arr)</w:t>
      </w:r>
    </w:p>
    <w:p w:rsidR="00BC2240" w:rsidRDefault="0062475C">
      <w:pPr>
        <w:pStyle w:val="Heading2"/>
      </w:pPr>
      <w:r>
        <w:t>Explanation</w:t>
      </w:r>
    </w:p>
    <w:p w:rsidR="00BC2240" w:rsidRDefault="0062475C">
      <w:pPr>
        <w:rPr>
          <w:rFonts w:hint="eastAsia"/>
        </w:rPr>
      </w:pPr>
      <w:r>
        <w:t xml:space="preserve">Indexing retrieves a single element, slicing extracts a range, and two-dimensional indexing selects rows or columns. reshape(2, 5) changes the layout while preserving all ten </w:t>
      </w:r>
      <w:r>
        <w:t>values.</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Element at index 2: 30</w:t>
      </w:r>
      <w:r>
        <w:br/>
      </w:r>
      <w:r>
        <w:rPr>
          <w:rFonts w:ascii="Consolas" w:hAnsi="Consolas"/>
          <w:color w:val="232D37"/>
          <w:sz w:val="14"/>
        </w:rPr>
        <w:t>Elements from index 2 to 5: [30 40 50 60]</w:t>
      </w:r>
      <w:r>
        <w:br/>
      </w:r>
      <w:r>
        <w:rPr>
          <w:rFonts w:ascii="Consolas" w:hAnsi="Consolas"/>
          <w:color w:val="232D37"/>
          <w:sz w:val="14"/>
        </w:rPr>
        <w:t>First row: [1 2 3]</w:t>
      </w:r>
      <w:r>
        <w:br/>
      </w:r>
      <w:r>
        <w:rPr>
          <w:rFonts w:ascii="Consolas" w:hAnsi="Consolas"/>
          <w:color w:val="232D37"/>
          <w:sz w:val="14"/>
        </w:rPr>
        <w:t>Second column: [2 5 8]</w:t>
      </w:r>
      <w:r>
        <w:br/>
      </w:r>
      <w:r>
        <w:rPr>
          <w:rFonts w:ascii="Consolas" w:hAnsi="Consolas"/>
          <w:color w:val="232D37"/>
          <w:sz w:val="14"/>
        </w:rPr>
        <w:t>Element at row 2, column 3: 6</w:t>
      </w:r>
      <w:r>
        <w:br/>
      </w:r>
      <w:r>
        <w:rPr>
          <w:rFonts w:ascii="Consolas" w:hAnsi="Consolas"/>
          <w:color w:val="232D37"/>
          <w:sz w:val="14"/>
        </w:rPr>
        <w:t>Reshaped array:</w:t>
      </w:r>
      <w:r>
        <w:br/>
      </w:r>
      <w:r>
        <w:rPr>
          <w:rFonts w:ascii="Consolas" w:hAnsi="Consolas"/>
          <w:color w:val="232D37"/>
          <w:sz w:val="14"/>
        </w:rPr>
        <w:t>[[ 10  20  30  40  50]</w:t>
      </w:r>
      <w:r>
        <w:br/>
      </w:r>
      <w:r>
        <w:rPr>
          <w:rFonts w:ascii="Consolas" w:hAnsi="Consolas"/>
          <w:color w:val="232D37"/>
          <w:sz w:val="14"/>
        </w:rPr>
        <w:t xml:space="preserve"> [ 60  70  80  90 100]]</w:t>
      </w:r>
    </w:p>
    <w:p w:rsidR="00BC2240" w:rsidRDefault="0062475C">
      <w:pPr>
        <w:pStyle w:val="Heading1"/>
      </w:pPr>
      <w:r>
        <w:t>Task 3: NumPy Mathematical</w:t>
      </w:r>
      <w:r>
        <w:t xml:space="preserve"> &amp; Statistical Operations (10 Marks)</w:t>
      </w:r>
    </w:p>
    <w:p w:rsidR="00BC2240" w:rsidRDefault="0062475C">
      <w:pPr>
        <w:rPr>
          <w:rFonts w:hint="eastAsia"/>
        </w:rPr>
      </w:pPr>
      <w:r>
        <w:t>Objective: Perform arithmetic and statistical calculations on numerical arrays.</w:t>
      </w:r>
    </w:p>
    <w:p w:rsidR="00BC2240" w:rsidRDefault="0062475C">
      <w:pPr>
        <w:pStyle w:val="Heading2"/>
      </w:pPr>
      <w:r>
        <w:t>Python file: task3_numpy_statistics.py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numpy as np</w:t>
      </w:r>
      <w:r>
        <w:br/>
      </w:r>
      <w:r>
        <w:rPr>
          <w:rFonts w:ascii="Consolas" w:hAnsi="Consolas"/>
          <w:color w:val="232D37"/>
          <w:sz w:val="14"/>
        </w:rPr>
        <w:t xml:space="preserve"> </w:t>
      </w:r>
      <w:r>
        <w:br/>
      </w:r>
      <w:r>
        <w:rPr>
          <w:rFonts w:ascii="Consolas" w:hAnsi="Consolas"/>
          <w:color w:val="232D37"/>
          <w:sz w:val="14"/>
        </w:rPr>
        <w:t>a = np.array([10, 20, 30, 40, 50])</w:t>
      </w:r>
      <w:r>
        <w:br/>
      </w:r>
      <w:r>
        <w:rPr>
          <w:rFonts w:ascii="Consolas" w:hAnsi="Consolas"/>
          <w:color w:val="232D37"/>
          <w:sz w:val="14"/>
        </w:rPr>
        <w:t>b = np.array([1, 2, 3, 4, 5])</w:t>
      </w:r>
      <w:r>
        <w:br/>
      </w:r>
      <w:r>
        <w:rPr>
          <w:rFonts w:ascii="Consolas" w:hAnsi="Consolas"/>
          <w:color w:val="232D37"/>
          <w:sz w:val="14"/>
        </w:rPr>
        <w:t xml:space="preserve"> </w:t>
      </w:r>
      <w:r>
        <w:br/>
      </w:r>
      <w:r>
        <w:rPr>
          <w:rFonts w:ascii="Consolas" w:hAnsi="Consolas"/>
          <w:color w:val="232D37"/>
          <w:sz w:val="14"/>
        </w:rPr>
        <w:t>print("Addition:", a + b)</w:t>
      </w:r>
      <w:r>
        <w:br/>
      </w:r>
      <w:r>
        <w:rPr>
          <w:rFonts w:ascii="Consolas" w:hAnsi="Consolas"/>
          <w:color w:val="232D37"/>
          <w:sz w:val="14"/>
        </w:rPr>
        <w:t>print("Subtraction:", a - b)</w:t>
      </w:r>
      <w:r>
        <w:br/>
      </w:r>
      <w:r>
        <w:rPr>
          <w:rFonts w:ascii="Consolas" w:hAnsi="Consolas"/>
          <w:color w:val="232D37"/>
          <w:sz w:val="14"/>
        </w:rPr>
        <w:t>print("Multiplication:", a * b)</w:t>
      </w:r>
      <w:r>
        <w:br/>
      </w:r>
      <w:r>
        <w:rPr>
          <w:rFonts w:ascii="Consolas" w:hAnsi="Consolas"/>
          <w:color w:val="232D37"/>
          <w:sz w:val="14"/>
        </w:rPr>
        <w:t>print("Division:", a / b)</w:t>
      </w:r>
      <w:r>
        <w:br/>
      </w:r>
      <w:r>
        <w:rPr>
          <w:rFonts w:ascii="Consolas" w:hAnsi="Consolas"/>
          <w:color w:val="232D37"/>
          <w:sz w:val="14"/>
        </w:rPr>
        <w:t xml:space="preserve"> </w:t>
      </w:r>
      <w:r>
        <w:br/>
      </w:r>
      <w:r>
        <w:rPr>
          <w:rFonts w:ascii="Consolas" w:hAnsi="Consolas"/>
          <w:color w:val="232D37"/>
          <w:sz w:val="14"/>
        </w:rPr>
        <w:t>print("Mean:", np.mean(a))</w:t>
      </w:r>
      <w:r>
        <w:br/>
      </w:r>
      <w:r>
        <w:rPr>
          <w:rFonts w:ascii="Consolas" w:hAnsi="Consolas"/>
          <w:color w:val="232D37"/>
          <w:sz w:val="14"/>
        </w:rPr>
        <w:t>print("Median:", np.median(a))</w:t>
      </w:r>
      <w:r>
        <w:br/>
      </w:r>
      <w:r>
        <w:rPr>
          <w:rFonts w:ascii="Consolas" w:hAnsi="Consolas"/>
          <w:color w:val="232D37"/>
          <w:sz w:val="14"/>
        </w:rPr>
        <w:t>print("Minimum:", np.min(a))</w:t>
      </w:r>
      <w:r>
        <w:br/>
      </w:r>
      <w:r>
        <w:rPr>
          <w:rFonts w:ascii="Consolas" w:hAnsi="Consolas"/>
          <w:color w:val="232D37"/>
          <w:sz w:val="14"/>
        </w:rPr>
        <w:t>print("Maximum:", np.max(a))</w:t>
      </w:r>
      <w:r>
        <w:br/>
      </w:r>
      <w:r>
        <w:rPr>
          <w:rFonts w:ascii="Consolas" w:hAnsi="Consolas"/>
          <w:color w:val="232D37"/>
          <w:sz w:val="14"/>
        </w:rPr>
        <w:t>print("Standard deviation</w:t>
      </w:r>
      <w:r>
        <w:rPr>
          <w:rFonts w:ascii="Consolas" w:hAnsi="Consolas"/>
          <w:color w:val="232D37"/>
          <w:sz w:val="14"/>
        </w:rPr>
        <w:t>:", round(np.std(a), 2))</w:t>
      </w:r>
      <w:r>
        <w:br/>
      </w:r>
      <w:r>
        <w:rPr>
          <w:rFonts w:ascii="Consolas" w:hAnsi="Consolas"/>
          <w:color w:val="232D37"/>
          <w:sz w:val="14"/>
        </w:rPr>
        <w:t>print("Sum:", np.sum(a))</w:t>
      </w:r>
    </w:p>
    <w:p w:rsidR="00BC2240" w:rsidRDefault="0062475C">
      <w:pPr>
        <w:pStyle w:val="Heading2"/>
      </w:pPr>
      <w:r>
        <w:lastRenderedPageBreak/>
        <w:t>Explanation</w:t>
      </w:r>
    </w:p>
    <w:p w:rsidR="00BC2240" w:rsidRDefault="0062475C">
      <w:pPr>
        <w:rPr>
          <w:rFonts w:hint="eastAsia"/>
        </w:rPr>
      </w:pPr>
      <w:r>
        <w:t>Arithmetic operations are performed element by element. NumPy's mean, median, min, max, std, and sum functions provide common summaries. np.std() calculates population standard deviation by defa</w:t>
      </w:r>
      <w:r>
        <w:t>ult.</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Addition: [11 22 33 44 55]</w:t>
      </w:r>
      <w:r>
        <w:br/>
      </w:r>
      <w:r>
        <w:rPr>
          <w:rFonts w:ascii="Consolas" w:hAnsi="Consolas"/>
          <w:color w:val="232D37"/>
          <w:sz w:val="14"/>
        </w:rPr>
        <w:t>Subtraction: [ 9 18 27 36 45]</w:t>
      </w:r>
      <w:r>
        <w:br/>
      </w:r>
      <w:r>
        <w:rPr>
          <w:rFonts w:ascii="Consolas" w:hAnsi="Consolas"/>
          <w:color w:val="232D37"/>
          <w:sz w:val="14"/>
        </w:rPr>
        <w:t>Multiplication: [ 10  40  90 160 250]</w:t>
      </w:r>
      <w:r>
        <w:br/>
      </w:r>
      <w:r>
        <w:rPr>
          <w:rFonts w:ascii="Consolas" w:hAnsi="Consolas"/>
          <w:color w:val="232D37"/>
          <w:sz w:val="14"/>
        </w:rPr>
        <w:t>Division: [10. 10. 10. 10. 10.]</w:t>
      </w:r>
      <w:r>
        <w:br/>
      </w:r>
      <w:r>
        <w:rPr>
          <w:rFonts w:ascii="Consolas" w:hAnsi="Consolas"/>
          <w:color w:val="232D37"/>
          <w:sz w:val="14"/>
        </w:rPr>
        <w:t>Mean: 30.0</w:t>
      </w:r>
      <w:r>
        <w:br/>
      </w:r>
      <w:r>
        <w:rPr>
          <w:rFonts w:ascii="Consolas" w:hAnsi="Consolas"/>
          <w:color w:val="232D37"/>
          <w:sz w:val="14"/>
        </w:rPr>
        <w:t>Median: 30.0</w:t>
      </w:r>
      <w:r>
        <w:br/>
      </w:r>
      <w:r>
        <w:rPr>
          <w:rFonts w:ascii="Consolas" w:hAnsi="Consolas"/>
          <w:color w:val="232D37"/>
          <w:sz w:val="14"/>
        </w:rPr>
        <w:t>Minimum: 10</w:t>
      </w:r>
      <w:r>
        <w:br/>
      </w:r>
      <w:r>
        <w:rPr>
          <w:rFonts w:ascii="Consolas" w:hAnsi="Consolas"/>
          <w:color w:val="232D37"/>
          <w:sz w:val="14"/>
        </w:rPr>
        <w:t>Maximum: 50</w:t>
      </w:r>
      <w:r>
        <w:br/>
      </w:r>
      <w:r>
        <w:rPr>
          <w:rFonts w:ascii="Consolas" w:hAnsi="Consolas"/>
          <w:color w:val="232D37"/>
          <w:sz w:val="14"/>
        </w:rPr>
        <w:t>Standard deviation: 14.14</w:t>
      </w:r>
      <w:r>
        <w:br/>
      </w:r>
      <w:r>
        <w:rPr>
          <w:rFonts w:ascii="Consolas" w:hAnsi="Consolas"/>
          <w:color w:val="232D37"/>
          <w:sz w:val="14"/>
        </w:rPr>
        <w:t>Sum: 150</w:t>
      </w:r>
    </w:p>
    <w:p w:rsidR="00BC2240" w:rsidRDefault="0062475C">
      <w:pPr>
        <w:pStyle w:val="Heading1"/>
      </w:pPr>
      <w:r>
        <w:t>Task 4: Pandas Seri</w:t>
      </w:r>
      <w:r>
        <w:t>es &amp; DataFrame (10 Marks)</w:t>
      </w:r>
    </w:p>
    <w:p w:rsidR="00BC2240" w:rsidRDefault="0062475C">
      <w:pPr>
        <w:rPr>
          <w:rFonts w:hint="eastAsia"/>
        </w:rPr>
      </w:pPr>
      <w:r>
        <w:t>Objective: Create a Series and DataFrame, inspect labels, and add a new column.</w:t>
      </w:r>
    </w:p>
    <w:p w:rsidR="00BC2240" w:rsidRDefault="0062475C">
      <w:pPr>
        <w:pStyle w:val="Heading2"/>
      </w:pPr>
      <w:r>
        <w:t>Python file: task4_pandas_dataframe.py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scores = pd.Series([82, 91, 76, 88], name="Marks")</w:t>
      </w:r>
      <w:r>
        <w:br/>
      </w:r>
      <w:r>
        <w:rPr>
          <w:rFonts w:ascii="Consolas" w:hAnsi="Consolas"/>
          <w:color w:val="232D37"/>
          <w:sz w:val="14"/>
        </w:rPr>
        <w:t>print("Pandas Series:")</w:t>
      </w:r>
      <w:r>
        <w:br/>
      </w:r>
      <w:r>
        <w:rPr>
          <w:rFonts w:ascii="Consolas" w:hAnsi="Consolas"/>
          <w:color w:val="232D37"/>
          <w:sz w:val="14"/>
        </w:rPr>
        <w:t>pr</w:t>
      </w:r>
      <w:r>
        <w:rPr>
          <w:rFonts w:ascii="Consolas" w:hAnsi="Consolas"/>
          <w:color w:val="232D37"/>
          <w:sz w:val="14"/>
        </w:rPr>
        <w:t>int(scores)</w:t>
      </w:r>
      <w:r>
        <w:br/>
      </w:r>
      <w:r>
        <w:rPr>
          <w:rFonts w:ascii="Consolas" w:hAnsi="Consolas"/>
          <w:color w:val="232D37"/>
          <w:sz w:val="14"/>
        </w:rPr>
        <w:t xml:space="preserve"> </w:t>
      </w:r>
      <w:r>
        <w:br/>
      </w:r>
      <w:r>
        <w:rPr>
          <w:rFonts w:ascii="Consolas" w:hAnsi="Consolas"/>
          <w:color w:val="232D37"/>
          <w:sz w:val="14"/>
        </w:rPr>
        <w:t>data = {</w:t>
      </w:r>
      <w:r>
        <w:br/>
      </w:r>
      <w:r>
        <w:rPr>
          <w:rFonts w:ascii="Consolas" w:hAnsi="Consolas"/>
          <w:color w:val="232D37"/>
          <w:sz w:val="14"/>
        </w:rPr>
        <w:t xml:space="preserve">    "Name": ["Asha", "Ravi", "Meena", "Kiran"],</w:t>
      </w:r>
      <w:r>
        <w:br/>
      </w:r>
      <w:r>
        <w:rPr>
          <w:rFonts w:ascii="Consolas" w:hAnsi="Consolas"/>
          <w:color w:val="232D37"/>
          <w:sz w:val="14"/>
        </w:rPr>
        <w:t xml:space="preserve">    "Branch": ["CSE", "ECE", "CSE", "IT"],</w:t>
      </w:r>
      <w:r>
        <w:br/>
      </w:r>
      <w:r>
        <w:rPr>
          <w:rFonts w:ascii="Consolas" w:hAnsi="Consolas"/>
          <w:color w:val="232D37"/>
          <w:sz w:val="14"/>
        </w:rPr>
        <w:t xml:space="preserve">    "Marks": [82, 91, 76, 88]</w:t>
      </w:r>
      <w:r>
        <w:br/>
      </w:r>
      <w:r>
        <w:rPr>
          <w:rFonts w:ascii="Consolas" w:hAnsi="Consolas"/>
          <w:color w:val="232D37"/>
          <w:sz w:val="14"/>
        </w:rPr>
        <w:t>}</w:t>
      </w:r>
      <w:r>
        <w:br/>
      </w:r>
      <w:r>
        <w:rPr>
          <w:rFonts w:ascii="Consolas" w:hAnsi="Consolas"/>
          <w:color w:val="232D37"/>
          <w:sz w:val="14"/>
        </w:rPr>
        <w:t>df = pd.DataFrame(data)</w:t>
      </w:r>
      <w:r>
        <w:br/>
      </w:r>
      <w:r>
        <w:rPr>
          <w:rFonts w:ascii="Consolas" w:hAnsi="Consolas"/>
          <w:color w:val="232D37"/>
          <w:sz w:val="14"/>
        </w:rPr>
        <w:t>print("\nOriginal DataFrame:")</w:t>
      </w:r>
      <w:r>
        <w:br/>
      </w:r>
      <w:r>
        <w:rPr>
          <w:rFonts w:ascii="Consolas" w:hAnsi="Consolas"/>
          <w:color w:val="232D37"/>
          <w:sz w:val="14"/>
        </w:rPr>
        <w:t>print(df)</w:t>
      </w:r>
      <w:r>
        <w:br/>
      </w:r>
      <w:r>
        <w:rPr>
          <w:rFonts w:ascii="Consolas" w:hAnsi="Consolas"/>
          <w:color w:val="232D37"/>
          <w:sz w:val="14"/>
        </w:rPr>
        <w:t>print("\nColumn names:", df.columns.tolist())</w:t>
      </w:r>
      <w:r>
        <w:br/>
      </w:r>
      <w:r>
        <w:rPr>
          <w:rFonts w:ascii="Consolas" w:hAnsi="Consolas"/>
          <w:color w:val="232D37"/>
          <w:sz w:val="14"/>
        </w:rPr>
        <w:t>print("Index:", df.index.tolist())</w:t>
      </w:r>
      <w:r>
        <w:br/>
      </w:r>
      <w:r>
        <w:rPr>
          <w:rFonts w:ascii="Consolas" w:hAnsi="Consolas"/>
          <w:color w:val="232D37"/>
          <w:sz w:val="14"/>
        </w:rPr>
        <w:t xml:space="preserve"> </w:t>
      </w:r>
      <w:r>
        <w:br/>
      </w:r>
      <w:r>
        <w:rPr>
          <w:rFonts w:ascii="Consolas" w:hAnsi="Consolas"/>
          <w:color w:val="232D37"/>
          <w:sz w:val="14"/>
        </w:rPr>
        <w:t>df["Result"] = df["Marks"].apply(lambda mark: "Pass" if mark &gt;= 40 else "Fail")</w:t>
      </w:r>
      <w:r>
        <w:br/>
      </w:r>
      <w:r>
        <w:rPr>
          <w:rFonts w:ascii="Consolas" w:hAnsi="Consolas"/>
          <w:color w:val="232D37"/>
          <w:sz w:val="14"/>
        </w:rPr>
        <w:t>print("\nUpdated DataFrame:")</w:t>
      </w:r>
      <w:r>
        <w:br/>
      </w:r>
      <w:r>
        <w:rPr>
          <w:rFonts w:ascii="Consolas" w:hAnsi="Consolas"/>
          <w:color w:val="232D37"/>
          <w:sz w:val="14"/>
        </w:rPr>
        <w:t>print(df)</w:t>
      </w:r>
    </w:p>
    <w:p w:rsidR="00BC2240" w:rsidRDefault="0062475C">
      <w:pPr>
        <w:pStyle w:val="Heading2"/>
      </w:pPr>
      <w:r>
        <w:t>Explanation</w:t>
      </w:r>
    </w:p>
    <w:p w:rsidR="00BC2240" w:rsidRDefault="0062475C">
      <w:pPr>
        <w:rPr>
          <w:rFonts w:hint="eastAsia"/>
        </w:rPr>
      </w:pPr>
      <w:r>
        <w:t xml:space="preserve">A Series is a one-dimensional labeled structure; a DataFrame stores tabular data. </w:t>
      </w:r>
      <w:r>
        <w:t>columns and index expose column and row labels. The Result column is added using a simple rule based on marks.</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Column names: ['Name', 'Branch', 'Marks']</w:t>
      </w:r>
      <w:r>
        <w:br/>
      </w:r>
      <w:r>
        <w:rPr>
          <w:rFonts w:ascii="Consolas" w:hAnsi="Consolas"/>
          <w:color w:val="232D37"/>
          <w:sz w:val="14"/>
        </w:rPr>
        <w:t>Index: [0, 1, 2, 3]</w:t>
      </w:r>
      <w:r>
        <w:br/>
      </w:r>
      <w:r>
        <w:rPr>
          <w:rFonts w:ascii="Consolas" w:hAnsi="Consolas"/>
          <w:color w:val="232D37"/>
          <w:sz w:val="14"/>
        </w:rPr>
        <w:t xml:space="preserve"> </w:t>
      </w:r>
      <w:r>
        <w:br/>
      </w:r>
      <w:r>
        <w:rPr>
          <w:rFonts w:ascii="Consolas" w:hAnsi="Consolas"/>
          <w:color w:val="232D37"/>
          <w:sz w:val="14"/>
        </w:rPr>
        <w:t>Updated DataFrame:</w:t>
      </w:r>
      <w:r>
        <w:br/>
      </w:r>
      <w:r>
        <w:rPr>
          <w:rFonts w:ascii="Consolas" w:hAnsi="Consolas"/>
          <w:color w:val="232D37"/>
          <w:sz w:val="14"/>
        </w:rPr>
        <w:t xml:space="preserve">    Name Branch  Marks Result</w:t>
      </w:r>
      <w:r>
        <w:br/>
      </w:r>
      <w:r>
        <w:rPr>
          <w:rFonts w:ascii="Consolas" w:hAnsi="Consolas"/>
          <w:color w:val="232D37"/>
          <w:sz w:val="14"/>
        </w:rPr>
        <w:t xml:space="preserve">0   Asha  </w:t>
      </w:r>
      <w:r>
        <w:rPr>
          <w:rFonts w:ascii="Consolas" w:hAnsi="Consolas"/>
          <w:color w:val="232D37"/>
          <w:sz w:val="14"/>
        </w:rPr>
        <w:t xml:space="preserve">  CSE     82   Pass</w:t>
      </w:r>
      <w:r>
        <w:br/>
      </w:r>
      <w:r>
        <w:rPr>
          <w:rFonts w:ascii="Consolas" w:hAnsi="Consolas"/>
          <w:color w:val="232D37"/>
          <w:sz w:val="14"/>
        </w:rPr>
        <w:t>1   Ravi    ECE     91   Pass</w:t>
      </w:r>
      <w:r>
        <w:br/>
      </w:r>
      <w:r>
        <w:rPr>
          <w:rFonts w:ascii="Consolas" w:hAnsi="Consolas"/>
          <w:color w:val="232D37"/>
          <w:sz w:val="14"/>
        </w:rPr>
        <w:t>2  Meena    CSE     76   Pass</w:t>
      </w:r>
      <w:r>
        <w:br/>
      </w:r>
      <w:r>
        <w:rPr>
          <w:rFonts w:ascii="Consolas" w:hAnsi="Consolas"/>
          <w:color w:val="232D37"/>
          <w:sz w:val="14"/>
        </w:rPr>
        <w:t>3  Kiran     IT     88   Pass</w:t>
      </w:r>
    </w:p>
    <w:p w:rsidR="00BC2240" w:rsidRDefault="0062475C">
      <w:pPr>
        <w:pStyle w:val="Heading1"/>
      </w:pPr>
      <w:r>
        <w:t>Task 5: Reading &amp; Inspecting Data (10 Marks)</w:t>
      </w:r>
    </w:p>
    <w:p w:rsidR="00BC2240" w:rsidRDefault="0062475C">
      <w:pPr>
        <w:rPr>
          <w:rFonts w:hint="eastAsia"/>
        </w:rPr>
      </w:pPr>
      <w:r>
        <w:t>Objective: Load a CSV and inspect its rows, shape, column names, types, and summary statistics.</w:t>
      </w:r>
    </w:p>
    <w:p w:rsidR="00BC2240" w:rsidRDefault="0062475C">
      <w:pPr>
        <w:pStyle w:val="Heading2"/>
      </w:pPr>
      <w:r>
        <w:lastRenderedPageBreak/>
        <w:t>Pytho</w:t>
      </w:r>
      <w:r>
        <w:t>n file: task5_read_inspect_csv.py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df = pd.read_csv("sales_dataset.csv")</w:t>
      </w:r>
      <w:r>
        <w:br/>
      </w:r>
      <w:r>
        <w:rPr>
          <w:rFonts w:ascii="Consolas" w:hAnsi="Consolas"/>
          <w:color w:val="232D37"/>
          <w:sz w:val="14"/>
        </w:rPr>
        <w:t>print("First five rows:")</w:t>
      </w:r>
      <w:r>
        <w:br/>
      </w:r>
      <w:r>
        <w:rPr>
          <w:rFonts w:ascii="Consolas" w:hAnsi="Consolas"/>
          <w:color w:val="232D37"/>
          <w:sz w:val="14"/>
        </w:rPr>
        <w:t>print(df.head())</w:t>
      </w:r>
      <w:r>
        <w:br/>
      </w:r>
      <w:r>
        <w:rPr>
          <w:rFonts w:ascii="Consolas" w:hAnsi="Consolas"/>
          <w:color w:val="232D37"/>
          <w:sz w:val="14"/>
        </w:rPr>
        <w:t>print("\nLast five rows:")</w:t>
      </w:r>
      <w:r>
        <w:br/>
      </w:r>
      <w:r>
        <w:rPr>
          <w:rFonts w:ascii="Consolas" w:hAnsi="Consolas"/>
          <w:color w:val="232D37"/>
          <w:sz w:val="14"/>
        </w:rPr>
        <w:t>print(df.tail())</w:t>
      </w:r>
      <w:r>
        <w:br/>
      </w:r>
      <w:r>
        <w:rPr>
          <w:rFonts w:ascii="Consolas" w:hAnsi="Consolas"/>
          <w:color w:val="232D37"/>
          <w:sz w:val="14"/>
        </w:rPr>
        <w:t>print("\nRows and columns:", df.shape)</w:t>
      </w:r>
      <w:r>
        <w:br/>
      </w:r>
      <w:r>
        <w:rPr>
          <w:rFonts w:ascii="Consolas" w:hAnsi="Consolas"/>
          <w:color w:val="232D37"/>
          <w:sz w:val="14"/>
        </w:rPr>
        <w:t>print("\nColumn names:",</w:t>
      </w:r>
      <w:r>
        <w:rPr>
          <w:rFonts w:ascii="Consolas" w:hAnsi="Consolas"/>
          <w:color w:val="232D37"/>
          <w:sz w:val="14"/>
        </w:rPr>
        <w:t xml:space="preserve"> df.columns.tolist())</w:t>
      </w:r>
      <w:r>
        <w:br/>
      </w:r>
      <w:r>
        <w:rPr>
          <w:rFonts w:ascii="Consolas" w:hAnsi="Consolas"/>
          <w:color w:val="232D37"/>
          <w:sz w:val="14"/>
        </w:rPr>
        <w:t>print("\nData types:")</w:t>
      </w:r>
      <w:r>
        <w:br/>
      </w:r>
      <w:r>
        <w:rPr>
          <w:rFonts w:ascii="Consolas" w:hAnsi="Consolas"/>
          <w:color w:val="232D37"/>
          <w:sz w:val="14"/>
        </w:rPr>
        <w:t>print(df.dtypes)</w:t>
      </w:r>
      <w:r>
        <w:br/>
      </w:r>
      <w:r>
        <w:rPr>
          <w:rFonts w:ascii="Consolas" w:hAnsi="Consolas"/>
          <w:color w:val="232D37"/>
          <w:sz w:val="14"/>
        </w:rPr>
        <w:t>print("\nDataFrame information:")</w:t>
      </w:r>
      <w:r>
        <w:br/>
      </w:r>
      <w:r>
        <w:rPr>
          <w:rFonts w:ascii="Consolas" w:hAnsi="Consolas"/>
          <w:color w:val="232D37"/>
          <w:sz w:val="14"/>
        </w:rPr>
        <w:t>df.info()</w:t>
      </w:r>
      <w:r>
        <w:br/>
      </w:r>
      <w:r>
        <w:rPr>
          <w:rFonts w:ascii="Consolas" w:hAnsi="Consolas"/>
          <w:color w:val="232D37"/>
          <w:sz w:val="14"/>
        </w:rPr>
        <w:t>print("\nNumerical summary:")</w:t>
      </w:r>
      <w:r>
        <w:br/>
      </w:r>
      <w:r>
        <w:rPr>
          <w:rFonts w:ascii="Consolas" w:hAnsi="Consolas"/>
          <w:color w:val="232D37"/>
          <w:sz w:val="14"/>
        </w:rPr>
        <w:t>print(df.describe())</w:t>
      </w:r>
    </w:p>
    <w:p w:rsidR="00BC2240" w:rsidRDefault="0062475C">
      <w:pPr>
        <w:pStyle w:val="Heading2"/>
      </w:pPr>
      <w:r>
        <w:t>Explanation</w:t>
      </w:r>
    </w:p>
    <w:p w:rsidR="00BC2240" w:rsidRDefault="0062475C">
      <w:pPr>
        <w:rPr>
          <w:rFonts w:hint="eastAsia"/>
        </w:rPr>
      </w:pPr>
      <w:r>
        <w:t xml:space="preserve">read_csv() loads the dataset. head() and tail() preview records; shape returns row and </w:t>
      </w:r>
      <w:r>
        <w:t>column counts; dtypes shows column types; info() reports non-null counts; describe() summarizes numeric columns.</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Rows and columns: (12, 9)</w:t>
      </w:r>
      <w:r>
        <w:br/>
      </w:r>
      <w:r>
        <w:rPr>
          <w:rFonts w:ascii="Consolas" w:hAnsi="Consolas"/>
          <w:color w:val="232D37"/>
          <w:sz w:val="14"/>
        </w:rPr>
        <w:t xml:space="preserve"> </w:t>
      </w:r>
      <w:r>
        <w:br/>
      </w:r>
      <w:r>
        <w:rPr>
          <w:rFonts w:ascii="Consolas" w:hAnsi="Consolas"/>
          <w:color w:val="232D37"/>
          <w:sz w:val="14"/>
        </w:rPr>
        <w:t>Column names: ['OrderID', 'Date', 'Region', 'Product', 'Category',</w:t>
      </w:r>
      <w:r>
        <w:br/>
      </w:r>
      <w:r>
        <w:rPr>
          <w:rFonts w:ascii="Consolas" w:hAnsi="Consolas"/>
          <w:color w:val="232D37"/>
          <w:sz w:val="14"/>
        </w:rPr>
        <w:t xml:space="preserve">               'Units', 'U</w:t>
      </w:r>
      <w:r>
        <w:rPr>
          <w:rFonts w:ascii="Consolas" w:hAnsi="Consolas"/>
          <w:color w:val="232D37"/>
          <w:sz w:val="14"/>
        </w:rPr>
        <w:t>nitPrice', 'Salesperson', 'CustomerRating']</w:t>
      </w:r>
      <w:r>
        <w:br/>
      </w:r>
      <w:r>
        <w:rPr>
          <w:rFonts w:ascii="Consolas" w:hAnsi="Consolas"/>
          <w:color w:val="232D37"/>
          <w:sz w:val="14"/>
        </w:rPr>
        <w:t xml:space="preserve"> </w:t>
      </w:r>
      <w:r>
        <w:br/>
      </w:r>
      <w:r>
        <w:rPr>
          <w:rFonts w:ascii="Consolas" w:hAnsi="Consolas"/>
          <w:color w:val="232D37"/>
          <w:sz w:val="14"/>
        </w:rPr>
        <w:t>Missing values are present in Units and CustomerRating.</w:t>
      </w:r>
      <w:r>
        <w:br/>
      </w:r>
      <w:r>
        <w:rPr>
          <w:rFonts w:ascii="Consolas" w:hAnsi="Consolas"/>
          <w:color w:val="232D37"/>
          <w:sz w:val="14"/>
        </w:rPr>
        <w:t>Use df.info() and df.describe() for full inspection.</w:t>
      </w:r>
    </w:p>
    <w:p w:rsidR="00BC2240" w:rsidRDefault="0062475C">
      <w:pPr>
        <w:pStyle w:val="Heading1"/>
      </w:pPr>
      <w:r>
        <w:t>Task 6: Selecting, Filtering &amp; Sorting Data (10 Marks)</w:t>
      </w:r>
    </w:p>
    <w:p w:rsidR="00BC2240" w:rsidRDefault="0062475C">
      <w:pPr>
        <w:rPr>
          <w:rFonts w:hint="eastAsia"/>
        </w:rPr>
      </w:pPr>
      <w:r>
        <w:t>Objective: Select fields and records, apply co</w:t>
      </w:r>
      <w:r>
        <w:t>nditions, and sort data.</w:t>
      </w:r>
    </w:p>
    <w:p w:rsidR="00BC2240" w:rsidRDefault="0062475C">
      <w:pPr>
        <w:pStyle w:val="Heading2"/>
      </w:pPr>
      <w:r>
        <w:t>Python file: task6_filter_sort.py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df = pd.read_csv("sales_dataset.csv")</w:t>
      </w:r>
      <w:r>
        <w:br/>
      </w:r>
      <w:r>
        <w:rPr>
          <w:rFonts w:ascii="Consolas" w:hAnsi="Consolas"/>
          <w:color w:val="232D37"/>
          <w:sz w:val="14"/>
        </w:rPr>
        <w:t>df["Sales"] = df["Units"] * df["UnitPrice"]</w:t>
      </w:r>
      <w:r>
        <w:br/>
      </w:r>
      <w:r>
        <w:rPr>
          <w:rFonts w:ascii="Consolas" w:hAnsi="Consolas"/>
          <w:color w:val="232D37"/>
          <w:sz w:val="14"/>
        </w:rPr>
        <w:t xml:space="preserve"> </w:t>
      </w:r>
      <w:r>
        <w:br/>
      </w:r>
      <w:r>
        <w:rPr>
          <w:rFonts w:ascii="Consolas" w:hAnsi="Consolas"/>
          <w:color w:val="232D37"/>
          <w:sz w:val="14"/>
        </w:rPr>
        <w:t>print("Selected columns:")</w:t>
      </w:r>
      <w:r>
        <w:br/>
      </w:r>
      <w:r>
        <w:rPr>
          <w:rFonts w:ascii="Consolas" w:hAnsi="Consolas"/>
          <w:color w:val="232D37"/>
          <w:sz w:val="14"/>
        </w:rPr>
        <w:t>print(df[["OrderID", "Region", "Product", "Sales"]])</w:t>
      </w:r>
      <w:r>
        <w:br/>
      </w:r>
      <w:r>
        <w:rPr>
          <w:rFonts w:ascii="Consolas" w:hAnsi="Consolas"/>
          <w:color w:val="232D37"/>
          <w:sz w:val="14"/>
        </w:rPr>
        <w:t>print("\nFirst three rows:")</w:t>
      </w:r>
      <w:r>
        <w:br/>
      </w:r>
      <w:r>
        <w:rPr>
          <w:rFonts w:ascii="Consolas" w:hAnsi="Consolas"/>
          <w:color w:val="232D37"/>
          <w:sz w:val="14"/>
        </w:rPr>
        <w:t>print(df.iloc[0:3])</w:t>
      </w:r>
      <w:r>
        <w:br/>
      </w:r>
      <w:r>
        <w:rPr>
          <w:rFonts w:ascii="Consolas" w:hAnsi="Consolas"/>
          <w:color w:val="232D37"/>
          <w:sz w:val="14"/>
        </w:rPr>
        <w:t>print("\nOrders with sales above 300:")</w:t>
      </w:r>
      <w:r>
        <w:br/>
      </w:r>
      <w:r>
        <w:rPr>
          <w:rFonts w:ascii="Consolas" w:hAnsi="Consolas"/>
          <w:color w:val="232D37"/>
          <w:sz w:val="14"/>
        </w:rPr>
        <w:t>print(df[df["Sales"] &gt; 300])</w:t>
      </w:r>
      <w:r>
        <w:br/>
      </w:r>
      <w:r>
        <w:rPr>
          <w:rFonts w:ascii="Consolas" w:hAnsi="Consolas"/>
          <w:color w:val="232D37"/>
          <w:sz w:val="14"/>
        </w:rPr>
        <w:t>print("\nNorth region orders with at least 2 units:")</w:t>
      </w:r>
      <w:r>
        <w:br/>
      </w:r>
      <w:r>
        <w:rPr>
          <w:rFonts w:ascii="Consolas" w:hAnsi="Consolas"/>
          <w:color w:val="232D37"/>
          <w:sz w:val="14"/>
        </w:rPr>
        <w:t>print(df[(df["Region"] == "North") &amp; (df["Units"] &gt;= 2)])</w:t>
      </w:r>
      <w:r>
        <w:br/>
      </w:r>
      <w:r>
        <w:rPr>
          <w:rFonts w:ascii="Consolas" w:hAnsi="Consolas"/>
          <w:color w:val="232D37"/>
          <w:sz w:val="14"/>
        </w:rPr>
        <w:t>print("\nSales ascending:</w:t>
      </w:r>
      <w:r>
        <w:rPr>
          <w:rFonts w:ascii="Consolas" w:hAnsi="Consolas"/>
          <w:color w:val="232D37"/>
          <w:sz w:val="14"/>
        </w:rPr>
        <w:t>")</w:t>
      </w:r>
      <w:r>
        <w:br/>
      </w:r>
      <w:r>
        <w:rPr>
          <w:rFonts w:ascii="Consolas" w:hAnsi="Consolas"/>
          <w:color w:val="232D37"/>
          <w:sz w:val="14"/>
        </w:rPr>
        <w:t>print(df.sort_values("Sales", ascending=True)[["OrderID", "Sales"]])</w:t>
      </w:r>
      <w:r>
        <w:br/>
      </w:r>
      <w:r>
        <w:rPr>
          <w:rFonts w:ascii="Consolas" w:hAnsi="Consolas"/>
          <w:color w:val="232D37"/>
          <w:sz w:val="14"/>
        </w:rPr>
        <w:t>print("\nSales descending:")</w:t>
      </w:r>
      <w:r>
        <w:br/>
      </w:r>
      <w:r>
        <w:rPr>
          <w:rFonts w:ascii="Consolas" w:hAnsi="Consolas"/>
          <w:color w:val="232D37"/>
          <w:sz w:val="14"/>
        </w:rPr>
        <w:t>print(df.sort_values("Sales", ascending=False)[["OrderID", "Sales"]])</w:t>
      </w:r>
    </w:p>
    <w:p w:rsidR="00BC2240" w:rsidRDefault="0062475C">
      <w:pPr>
        <w:pStyle w:val="Heading2"/>
      </w:pPr>
      <w:r>
        <w:t>Explanation</w:t>
      </w:r>
    </w:p>
    <w:p w:rsidR="00BC2240" w:rsidRDefault="0062475C">
      <w:pPr>
        <w:rPr>
          <w:rFonts w:hint="eastAsia"/>
        </w:rPr>
      </w:pPr>
      <w:r>
        <w:t>Use a list of column names to select columns and iloc for positional rows</w:t>
      </w:r>
      <w:r>
        <w:t>. Boolean masks filter records; &amp; combines conditions and each condition is wrapped in parentheses. sort_values() orders records. Missing values are addressed in Task 7.</w:t>
      </w:r>
    </w:p>
    <w:p w:rsidR="00BC2240" w:rsidRDefault="0062475C">
      <w:pPr>
        <w:pStyle w:val="Heading1"/>
      </w:pPr>
      <w:r>
        <w:lastRenderedPageBreak/>
        <w:t>Task 7: Handling Missing Values (10 Marks)</w:t>
      </w:r>
    </w:p>
    <w:p w:rsidR="00BC2240" w:rsidRDefault="0062475C">
      <w:pPr>
        <w:rPr>
          <w:rFonts w:hint="eastAsia"/>
        </w:rPr>
      </w:pPr>
      <w:r>
        <w:t>Objective: Identify missing data, count it,</w:t>
      </w:r>
      <w:r>
        <w:t xml:space="preserve"> remove incomplete rows, and fill selected missing values.</w:t>
      </w:r>
    </w:p>
    <w:p w:rsidR="00BC2240" w:rsidRDefault="0062475C">
      <w:pPr>
        <w:pStyle w:val="Heading2"/>
      </w:pPr>
      <w:r>
        <w:t>Python file: task7_missing_values.py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df = pd.read_csv("sales_dataset.csv")</w:t>
      </w:r>
      <w:r>
        <w:br/>
      </w:r>
      <w:r>
        <w:rPr>
          <w:rFonts w:ascii="Consolas" w:hAnsi="Consolas"/>
          <w:color w:val="232D37"/>
          <w:sz w:val="14"/>
        </w:rPr>
        <w:t>print("Missing values by column:")</w:t>
      </w:r>
      <w:r>
        <w:br/>
      </w:r>
      <w:r>
        <w:rPr>
          <w:rFonts w:ascii="Consolas" w:hAnsi="Consolas"/>
          <w:color w:val="232D37"/>
          <w:sz w:val="14"/>
        </w:rPr>
        <w:t>print(df.isna().sum())</w:t>
      </w:r>
      <w:r>
        <w:br/>
      </w:r>
      <w:r>
        <w:rPr>
          <w:rFonts w:ascii="Consolas" w:hAnsi="Consolas"/>
          <w:color w:val="232D37"/>
          <w:sz w:val="14"/>
        </w:rPr>
        <w:t xml:space="preserve"> </w:t>
      </w:r>
      <w:r>
        <w:br/>
      </w:r>
      <w:r>
        <w:rPr>
          <w:rFonts w:ascii="Consolas" w:hAnsi="Consolas"/>
          <w:color w:val="232D37"/>
          <w:sz w:val="14"/>
        </w:rPr>
        <w:t>dropped_df = df.dropna()</w:t>
      </w:r>
      <w:r>
        <w:br/>
      </w:r>
      <w:r>
        <w:rPr>
          <w:rFonts w:ascii="Consolas" w:hAnsi="Consolas"/>
          <w:color w:val="232D37"/>
          <w:sz w:val="14"/>
        </w:rPr>
        <w:t>pri</w:t>
      </w:r>
      <w:r>
        <w:rPr>
          <w:rFonts w:ascii="Consolas" w:hAnsi="Consolas"/>
          <w:color w:val="232D37"/>
          <w:sz w:val="14"/>
        </w:rPr>
        <w:t>nt("\nRows after dropping records with any missing values:", len(dropped_df))</w:t>
      </w:r>
      <w:r>
        <w:br/>
      </w:r>
      <w:r>
        <w:rPr>
          <w:rFonts w:ascii="Consolas" w:hAnsi="Consolas"/>
          <w:color w:val="232D37"/>
          <w:sz w:val="14"/>
        </w:rPr>
        <w:t xml:space="preserve"> </w:t>
      </w:r>
      <w:r>
        <w:br/>
      </w:r>
      <w:r>
        <w:rPr>
          <w:rFonts w:ascii="Consolas" w:hAnsi="Consolas"/>
          <w:color w:val="232D37"/>
          <w:sz w:val="14"/>
        </w:rPr>
        <w:t>clean_df = df.copy()</w:t>
      </w:r>
      <w:r>
        <w:br/>
      </w:r>
      <w:r>
        <w:rPr>
          <w:rFonts w:ascii="Consolas" w:hAnsi="Consolas"/>
          <w:color w:val="232D37"/>
          <w:sz w:val="14"/>
        </w:rPr>
        <w:t>clean_df["Units"] = clean_df["Units"].fillna(clean_df["Units"].median())</w:t>
      </w:r>
      <w:r>
        <w:br/>
      </w:r>
      <w:r>
        <w:rPr>
          <w:rFonts w:ascii="Consolas" w:hAnsi="Consolas"/>
          <w:color w:val="232D37"/>
          <w:sz w:val="14"/>
        </w:rPr>
        <w:t>clean_df["CustomerRating"] = clean_df["CustomerRating"].fillna(</w:t>
      </w:r>
      <w:r>
        <w:br/>
      </w:r>
      <w:r>
        <w:rPr>
          <w:rFonts w:ascii="Consolas" w:hAnsi="Consolas"/>
          <w:color w:val="232D37"/>
          <w:sz w:val="14"/>
        </w:rPr>
        <w:t xml:space="preserve">    clean_df["Cust</w:t>
      </w:r>
      <w:r>
        <w:rPr>
          <w:rFonts w:ascii="Consolas" w:hAnsi="Consolas"/>
          <w:color w:val="232D37"/>
          <w:sz w:val="14"/>
        </w:rPr>
        <w:t>omerRating"].median()</w:t>
      </w:r>
      <w:r>
        <w:br/>
      </w:r>
      <w:r>
        <w:rPr>
          <w:rFonts w:ascii="Consolas" w:hAnsi="Consolas"/>
          <w:color w:val="232D37"/>
          <w:sz w:val="14"/>
        </w:rPr>
        <w:t>)</w:t>
      </w:r>
      <w:r>
        <w:br/>
      </w:r>
      <w:r>
        <w:rPr>
          <w:rFonts w:ascii="Consolas" w:hAnsi="Consolas"/>
          <w:color w:val="232D37"/>
          <w:sz w:val="14"/>
        </w:rPr>
        <w:t>print("\nMissing values after filling:")</w:t>
      </w:r>
      <w:r>
        <w:br/>
      </w:r>
      <w:r>
        <w:rPr>
          <w:rFonts w:ascii="Consolas" w:hAnsi="Consolas"/>
          <w:color w:val="232D37"/>
          <w:sz w:val="14"/>
        </w:rPr>
        <w:t>print(clean_df.isna().sum())</w:t>
      </w:r>
      <w:r>
        <w:br/>
      </w:r>
      <w:r>
        <w:rPr>
          <w:rFonts w:ascii="Consolas" w:hAnsi="Consolas"/>
          <w:color w:val="232D37"/>
          <w:sz w:val="14"/>
        </w:rPr>
        <w:t>print("\nCleaned dataset:")</w:t>
      </w:r>
      <w:r>
        <w:br/>
      </w:r>
      <w:r>
        <w:rPr>
          <w:rFonts w:ascii="Consolas" w:hAnsi="Consolas"/>
          <w:color w:val="232D37"/>
          <w:sz w:val="14"/>
        </w:rPr>
        <w:t>print(clean_df)</w:t>
      </w:r>
    </w:p>
    <w:p w:rsidR="00BC2240" w:rsidRDefault="0062475C">
      <w:pPr>
        <w:pStyle w:val="Heading2"/>
      </w:pPr>
      <w:r>
        <w:t>Explanation</w:t>
      </w:r>
    </w:p>
    <w:p w:rsidR="00BC2240" w:rsidRDefault="0062475C">
      <w:pPr>
        <w:rPr>
          <w:rFonts w:hint="eastAsia"/>
        </w:rPr>
      </w:pPr>
      <w:r>
        <w:t>Missing values can distort summaries and cause errors or reduce usable records. dropna() removes rows with</w:t>
      </w:r>
      <w:r>
        <w:t xml:space="preserve"> missing values. fillna() replaces missing values; the median is used here for numeric fields because it is less sensitive to extreme values. The appropriate method depends on the data meaning.</w:t>
      </w:r>
    </w:p>
    <w:p w:rsidR="00BC2240" w:rsidRDefault="0062475C">
      <w:pPr>
        <w:pStyle w:val="Heading1"/>
      </w:pPr>
      <w:r>
        <w:t>Task 8: Merge, Concatenate, GroupBy &amp; Pivot Table (15 Marks)</w:t>
      </w:r>
    </w:p>
    <w:p w:rsidR="00BC2240" w:rsidRDefault="0062475C">
      <w:pPr>
        <w:rPr>
          <w:rFonts w:hint="eastAsia"/>
        </w:rPr>
      </w:pPr>
      <w:r>
        <w:t>Objective: Combine datasets and summarize sales by region and category.</w:t>
      </w:r>
    </w:p>
    <w:p w:rsidR="00BC2240" w:rsidRDefault="0062475C">
      <w:pPr>
        <w:pStyle w:val="Heading2"/>
      </w:pPr>
      <w:r>
        <w:t>Python file: task8_merge_groupby_pivot.py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orders = pd.read_csv("sales_dataset.csv")</w:t>
      </w:r>
      <w:r>
        <w:br/>
      </w:r>
      <w:r>
        <w:rPr>
          <w:rFonts w:ascii="Consolas" w:hAnsi="Consolas"/>
          <w:color w:val="232D37"/>
          <w:sz w:val="14"/>
        </w:rPr>
        <w:t>orders["Units"] = orders["Units"].fillna(orders["Units"].median())</w:t>
      </w:r>
      <w:r>
        <w:br/>
      </w:r>
      <w:r>
        <w:rPr>
          <w:rFonts w:ascii="Consolas" w:hAnsi="Consolas"/>
          <w:color w:val="232D37"/>
          <w:sz w:val="14"/>
        </w:rPr>
        <w:t>orders["CustomerRating"] = orders["CustomerRating"].fillna(orders["CustomerRating"].median())</w:t>
      </w:r>
      <w:r>
        <w:br/>
      </w:r>
      <w:r>
        <w:rPr>
          <w:rFonts w:ascii="Consolas" w:hAnsi="Consolas"/>
          <w:color w:val="232D37"/>
          <w:sz w:val="14"/>
        </w:rPr>
        <w:t>orders["Sales"] = orders["Units"] * orders["UnitPrice"]</w:t>
      </w:r>
      <w:r>
        <w:br/>
      </w:r>
      <w:r>
        <w:rPr>
          <w:rFonts w:ascii="Consolas" w:hAnsi="Consolas"/>
          <w:color w:val="232D37"/>
          <w:sz w:val="14"/>
        </w:rPr>
        <w:t xml:space="preserve"> </w:t>
      </w:r>
      <w:r>
        <w:br/>
      </w:r>
      <w:r>
        <w:rPr>
          <w:rFonts w:ascii="Consolas" w:hAnsi="Consolas"/>
          <w:color w:val="232D37"/>
          <w:sz w:val="14"/>
        </w:rPr>
        <w:t>staff = pd.DataFrame({</w:t>
      </w:r>
      <w:r>
        <w:br/>
      </w:r>
      <w:r>
        <w:rPr>
          <w:rFonts w:ascii="Consolas" w:hAnsi="Consolas"/>
          <w:color w:val="232D37"/>
          <w:sz w:val="14"/>
        </w:rPr>
        <w:t xml:space="preserve">    "Salesperson": ["Anil", "Sara", "Meena", "Ravi"],</w:t>
      </w:r>
      <w:r>
        <w:br/>
      </w:r>
      <w:r>
        <w:rPr>
          <w:rFonts w:ascii="Consolas" w:hAnsi="Consolas"/>
          <w:color w:val="232D37"/>
          <w:sz w:val="14"/>
        </w:rPr>
        <w:t xml:space="preserve">    "ExperienceYears": [3,</w:t>
      </w:r>
      <w:r>
        <w:rPr>
          <w:rFonts w:ascii="Consolas" w:hAnsi="Consolas"/>
          <w:color w:val="232D37"/>
          <w:sz w:val="14"/>
        </w:rPr>
        <w:t xml:space="preserve"> 4, 2, 5]</w:t>
      </w:r>
      <w:r>
        <w:br/>
      </w:r>
      <w:r>
        <w:rPr>
          <w:rFonts w:ascii="Consolas" w:hAnsi="Consolas"/>
          <w:color w:val="232D37"/>
          <w:sz w:val="14"/>
        </w:rPr>
        <w:t>})</w:t>
      </w:r>
      <w:r>
        <w:br/>
      </w:r>
      <w:r>
        <w:rPr>
          <w:rFonts w:ascii="Consolas" w:hAnsi="Consolas"/>
          <w:color w:val="232D37"/>
          <w:sz w:val="14"/>
        </w:rPr>
        <w:t>merged_df = pd.merge(orders, staff, on="Salesperson", how="left")</w:t>
      </w:r>
      <w:r>
        <w:br/>
      </w:r>
      <w:r>
        <w:rPr>
          <w:rFonts w:ascii="Consolas" w:hAnsi="Consolas"/>
          <w:color w:val="232D37"/>
          <w:sz w:val="14"/>
        </w:rPr>
        <w:t>print("Merged data:")</w:t>
      </w:r>
      <w:r>
        <w:br/>
      </w:r>
      <w:r>
        <w:rPr>
          <w:rFonts w:ascii="Consolas" w:hAnsi="Consolas"/>
          <w:color w:val="232D37"/>
          <w:sz w:val="14"/>
        </w:rPr>
        <w:t>print(merged_df[["OrderID", "Salesperson", "ExperienceYears", "Sales"]])</w:t>
      </w:r>
      <w:r>
        <w:br/>
      </w:r>
      <w:r>
        <w:rPr>
          <w:rFonts w:ascii="Consolas" w:hAnsi="Consolas"/>
          <w:color w:val="232D37"/>
          <w:sz w:val="14"/>
        </w:rPr>
        <w:t xml:space="preserve"> </w:t>
      </w:r>
      <w:r>
        <w:br/>
      </w:r>
      <w:r>
        <w:rPr>
          <w:rFonts w:ascii="Consolas" w:hAnsi="Consolas"/>
          <w:color w:val="232D37"/>
          <w:sz w:val="14"/>
        </w:rPr>
        <w:t>combined_df = pd.concat([orders.iloc[:6], orders.iloc[6:]], ignore_index=True)</w:t>
      </w:r>
      <w:r>
        <w:br/>
      </w:r>
      <w:r>
        <w:rPr>
          <w:rFonts w:ascii="Consolas" w:hAnsi="Consolas"/>
          <w:color w:val="232D37"/>
          <w:sz w:val="14"/>
        </w:rPr>
        <w:t>p</w:t>
      </w:r>
      <w:r>
        <w:rPr>
          <w:rFonts w:ascii="Consolas" w:hAnsi="Consolas"/>
          <w:color w:val="232D37"/>
          <w:sz w:val="14"/>
        </w:rPr>
        <w:t>rint("\nConcatenated shape:", combined_df.shape)</w:t>
      </w:r>
      <w:r>
        <w:br/>
      </w:r>
      <w:r>
        <w:rPr>
          <w:rFonts w:ascii="Consolas" w:hAnsi="Consolas"/>
          <w:color w:val="232D37"/>
          <w:sz w:val="14"/>
        </w:rPr>
        <w:t xml:space="preserve"> </w:t>
      </w:r>
      <w:r>
        <w:br/>
      </w:r>
      <w:r>
        <w:rPr>
          <w:rFonts w:ascii="Consolas" w:hAnsi="Consolas"/>
          <w:color w:val="232D37"/>
          <w:sz w:val="14"/>
        </w:rPr>
        <w:t>region_summary = orders.groupby("Region").agg(</w:t>
      </w:r>
      <w:r>
        <w:br/>
      </w:r>
      <w:r>
        <w:rPr>
          <w:rFonts w:ascii="Consolas" w:hAnsi="Consolas"/>
          <w:color w:val="232D37"/>
          <w:sz w:val="14"/>
        </w:rPr>
        <w:t xml:space="preserve">    TotalSales=("Sales", "sum"),</w:t>
      </w:r>
      <w:r>
        <w:br/>
      </w:r>
      <w:r>
        <w:rPr>
          <w:rFonts w:ascii="Consolas" w:hAnsi="Consolas"/>
          <w:color w:val="232D37"/>
          <w:sz w:val="14"/>
        </w:rPr>
        <w:t xml:space="preserve">    AverageSales=("Sales", "mean"),</w:t>
      </w:r>
      <w:r>
        <w:br/>
      </w:r>
      <w:r>
        <w:rPr>
          <w:rFonts w:ascii="Consolas" w:hAnsi="Consolas"/>
          <w:color w:val="232D37"/>
          <w:sz w:val="14"/>
        </w:rPr>
        <w:t xml:space="preserve">    OrderCount=("OrderID", "count"),</w:t>
      </w:r>
      <w:r>
        <w:br/>
      </w:r>
      <w:r>
        <w:rPr>
          <w:rFonts w:ascii="Consolas" w:hAnsi="Consolas"/>
          <w:color w:val="232D37"/>
          <w:sz w:val="14"/>
        </w:rPr>
        <w:t xml:space="preserve">    MinimumSales=("Sales", "min"),</w:t>
      </w:r>
      <w:r>
        <w:br/>
      </w:r>
      <w:r>
        <w:rPr>
          <w:rFonts w:ascii="Consolas" w:hAnsi="Consolas"/>
          <w:color w:val="232D37"/>
          <w:sz w:val="14"/>
        </w:rPr>
        <w:t xml:space="preserve">    MaximumSales=</w:t>
      </w:r>
      <w:r>
        <w:rPr>
          <w:rFonts w:ascii="Consolas" w:hAnsi="Consolas"/>
          <w:color w:val="232D37"/>
          <w:sz w:val="14"/>
        </w:rPr>
        <w:t>("Sales", "max")</w:t>
      </w:r>
      <w:r>
        <w:br/>
      </w:r>
      <w:r>
        <w:rPr>
          <w:rFonts w:ascii="Consolas" w:hAnsi="Consolas"/>
          <w:color w:val="232D37"/>
          <w:sz w:val="14"/>
        </w:rPr>
        <w:t>).round(2)</w:t>
      </w:r>
      <w:r>
        <w:br/>
      </w:r>
      <w:r>
        <w:rPr>
          <w:rFonts w:ascii="Consolas" w:hAnsi="Consolas"/>
          <w:color w:val="232D37"/>
          <w:sz w:val="14"/>
        </w:rPr>
        <w:lastRenderedPageBreak/>
        <w:t>print("\nRegion summary:")</w:t>
      </w:r>
      <w:r>
        <w:br/>
      </w:r>
      <w:r>
        <w:rPr>
          <w:rFonts w:ascii="Consolas" w:hAnsi="Consolas"/>
          <w:color w:val="232D37"/>
          <w:sz w:val="14"/>
        </w:rPr>
        <w:t>print(region_summary)</w:t>
      </w:r>
      <w:r>
        <w:br/>
      </w:r>
      <w:r>
        <w:rPr>
          <w:rFonts w:ascii="Consolas" w:hAnsi="Consolas"/>
          <w:color w:val="232D37"/>
          <w:sz w:val="14"/>
        </w:rPr>
        <w:t xml:space="preserve"> </w:t>
      </w:r>
      <w:r>
        <w:br/>
      </w:r>
      <w:r>
        <w:rPr>
          <w:rFonts w:ascii="Consolas" w:hAnsi="Consolas"/>
          <w:color w:val="232D37"/>
          <w:sz w:val="14"/>
        </w:rPr>
        <w:t>pivot = pd.pivot_table(</w:t>
      </w:r>
      <w:r>
        <w:br/>
      </w:r>
      <w:r>
        <w:rPr>
          <w:rFonts w:ascii="Consolas" w:hAnsi="Consolas"/>
          <w:color w:val="232D37"/>
          <w:sz w:val="14"/>
        </w:rPr>
        <w:t xml:space="preserve">    orders, values="Sales", index="Region", columns="Category",</w:t>
      </w:r>
      <w:r>
        <w:br/>
      </w:r>
      <w:r>
        <w:rPr>
          <w:rFonts w:ascii="Consolas" w:hAnsi="Consolas"/>
          <w:color w:val="232D37"/>
          <w:sz w:val="14"/>
        </w:rPr>
        <w:t xml:space="preserve">    aggfunc="sum", fill_value=0</w:t>
      </w:r>
      <w:r>
        <w:br/>
      </w:r>
      <w:r>
        <w:rPr>
          <w:rFonts w:ascii="Consolas" w:hAnsi="Consolas"/>
          <w:color w:val="232D37"/>
          <w:sz w:val="14"/>
        </w:rPr>
        <w:t>)</w:t>
      </w:r>
      <w:r>
        <w:br/>
      </w:r>
      <w:r>
        <w:rPr>
          <w:rFonts w:ascii="Consolas" w:hAnsi="Consolas"/>
          <w:color w:val="232D37"/>
          <w:sz w:val="14"/>
        </w:rPr>
        <w:t>print("\nPivot table:")</w:t>
      </w:r>
      <w:r>
        <w:br/>
      </w:r>
      <w:r>
        <w:rPr>
          <w:rFonts w:ascii="Consolas" w:hAnsi="Consolas"/>
          <w:color w:val="232D37"/>
          <w:sz w:val="14"/>
        </w:rPr>
        <w:t>print(pivot)</w:t>
      </w:r>
    </w:p>
    <w:p w:rsidR="00BC2240" w:rsidRDefault="0062475C">
      <w:pPr>
        <w:pStyle w:val="Heading2"/>
      </w:pPr>
      <w:r>
        <w:t>Explanation</w:t>
      </w:r>
    </w:p>
    <w:p w:rsidR="00BC2240" w:rsidRDefault="0062475C">
      <w:pPr>
        <w:rPr>
          <w:rFonts w:hint="eastAsia"/>
        </w:rPr>
      </w:pPr>
      <w:r>
        <w:t>merge(</w:t>
      </w:r>
      <w:r>
        <w:t>) joins on a shared Salesperson key. concat() stacks rows and resets the index. groupby() with agg() calculates total, average, count, minimum, and maximum sales. pivot_table() summarizes sales with regions as rows and categories as columns.</w:t>
      </w:r>
    </w:p>
    <w:p w:rsidR="00BC2240" w:rsidRDefault="0062475C">
      <w:pPr>
        <w:pStyle w:val="Heading2"/>
      </w:pPr>
      <w:r>
        <w:t>Representative</w:t>
      </w:r>
      <w:r>
        <w:t xml:space="preserve"> output</w:t>
      </w:r>
    </w:p>
    <w:p w:rsidR="00BC2240" w:rsidRDefault="0062475C">
      <w:pPr>
        <w:shd w:val="clear" w:color="auto" w:fill="F3F6F9"/>
        <w:spacing w:before="40" w:after="120"/>
        <w:ind w:left="173" w:right="115"/>
        <w:rPr>
          <w:rFonts w:hint="eastAsia"/>
        </w:rPr>
      </w:pPr>
      <w:r>
        <w:rPr>
          <w:rFonts w:ascii="Consolas" w:hAnsi="Consolas"/>
          <w:color w:val="232D37"/>
          <w:sz w:val="14"/>
        </w:rPr>
        <w:t>Concatenated shape: (12, 10)</w:t>
      </w:r>
      <w:r>
        <w:br/>
      </w:r>
      <w:r>
        <w:rPr>
          <w:rFonts w:ascii="Consolas" w:hAnsi="Consolas"/>
          <w:color w:val="232D37"/>
          <w:sz w:val="14"/>
        </w:rPr>
        <w:t xml:space="preserve"> </w:t>
      </w:r>
      <w:r>
        <w:br/>
      </w:r>
      <w:r>
        <w:rPr>
          <w:rFonts w:ascii="Consolas" w:hAnsi="Consolas"/>
          <w:color w:val="232D37"/>
          <w:sz w:val="14"/>
        </w:rPr>
        <w:t>Region summary (rounded):</w:t>
      </w:r>
      <w:r>
        <w:br/>
      </w:r>
      <w:r>
        <w:rPr>
          <w:rFonts w:ascii="Consolas" w:hAnsi="Consolas"/>
          <w:color w:val="232D37"/>
          <w:sz w:val="14"/>
        </w:rPr>
        <w:t xml:space="preserve">           sum    mean  count    min     max</w:t>
      </w:r>
      <w:r>
        <w:br/>
      </w:r>
      <w:r>
        <w:rPr>
          <w:rFonts w:ascii="Consolas" w:hAnsi="Consolas"/>
          <w:color w:val="232D37"/>
          <w:sz w:val="14"/>
        </w:rPr>
        <w:t xml:space="preserve">Region                                      </w:t>
      </w:r>
      <w:r>
        <w:br/>
      </w:r>
      <w:r>
        <w:rPr>
          <w:rFonts w:ascii="Consolas" w:hAnsi="Consolas"/>
          <w:color w:val="232D37"/>
          <w:sz w:val="14"/>
        </w:rPr>
        <w:t>East     530.0  176.67      3   45.0   360.0</w:t>
      </w:r>
      <w:r>
        <w:br/>
      </w:r>
      <w:r>
        <w:rPr>
          <w:rFonts w:ascii="Consolas" w:hAnsi="Consolas"/>
          <w:color w:val="232D37"/>
          <w:sz w:val="14"/>
        </w:rPr>
        <w:t>North   1780.0  593.33      3  120.0  1300.0</w:t>
      </w:r>
      <w:r>
        <w:br/>
      </w:r>
      <w:r>
        <w:rPr>
          <w:rFonts w:ascii="Consolas" w:hAnsi="Consolas"/>
          <w:color w:val="232D37"/>
          <w:sz w:val="14"/>
        </w:rPr>
        <w:t xml:space="preserve">South    </w:t>
      </w:r>
      <w:r>
        <w:rPr>
          <w:rFonts w:ascii="Consolas" w:hAnsi="Consolas"/>
          <w:color w:val="232D37"/>
          <w:sz w:val="14"/>
        </w:rPr>
        <w:t>900.0  300.00      3  100.0   650.0</w:t>
      </w:r>
      <w:r>
        <w:br/>
      </w:r>
      <w:r>
        <w:rPr>
          <w:rFonts w:ascii="Consolas" w:hAnsi="Consolas"/>
          <w:color w:val="232D37"/>
          <w:sz w:val="14"/>
        </w:rPr>
        <w:t>West    1990.0  663.33      3  150.0  1300.0</w:t>
      </w:r>
      <w:r>
        <w:br/>
      </w:r>
      <w:r>
        <w:rPr>
          <w:rFonts w:ascii="Consolas" w:hAnsi="Consolas"/>
          <w:color w:val="232D37"/>
          <w:sz w:val="14"/>
        </w:rPr>
        <w:t xml:space="preserve"> </w:t>
      </w:r>
      <w:r>
        <w:br/>
      </w:r>
      <w:r>
        <w:rPr>
          <w:rFonts w:ascii="Consolas" w:hAnsi="Consolas"/>
          <w:color w:val="232D37"/>
          <w:sz w:val="14"/>
        </w:rPr>
        <w:t>Pivot table:</w:t>
      </w:r>
      <w:r>
        <w:br/>
      </w:r>
      <w:r>
        <w:rPr>
          <w:rFonts w:ascii="Consolas" w:hAnsi="Consolas"/>
          <w:color w:val="232D37"/>
          <w:sz w:val="14"/>
        </w:rPr>
        <w:t>Category  Accessories  Electronics</w:t>
      </w:r>
      <w:r>
        <w:br/>
      </w:r>
      <w:r>
        <w:rPr>
          <w:rFonts w:ascii="Consolas" w:hAnsi="Consolas"/>
          <w:color w:val="232D37"/>
          <w:sz w:val="14"/>
        </w:rPr>
        <w:t xml:space="preserve">Region                            </w:t>
      </w:r>
      <w:r>
        <w:br/>
      </w:r>
      <w:r>
        <w:rPr>
          <w:rFonts w:ascii="Consolas" w:hAnsi="Consolas"/>
          <w:color w:val="232D37"/>
          <w:sz w:val="14"/>
        </w:rPr>
        <w:t>East            170.0        360.0</w:t>
      </w:r>
      <w:r>
        <w:br/>
      </w:r>
      <w:r>
        <w:rPr>
          <w:rFonts w:ascii="Consolas" w:hAnsi="Consolas"/>
          <w:color w:val="232D37"/>
          <w:sz w:val="14"/>
        </w:rPr>
        <w:t>North           120.0       1660.0</w:t>
      </w:r>
      <w:r>
        <w:br/>
      </w:r>
      <w:r>
        <w:rPr>
          <w:rFonts w:ascii="Consolas" w:hAnsi="Consolas"/>
          <w:color w:val="232D37"/>
          <w:sz w:val="14"/>
        </w:rPr>
        <w:t>South           250.</w:t>
      </w:r>
      <w:r>
        <w:rPr>
          <w:rFonts w:ascii="Consolas" w:hAnsi="Consolas"/>
          <w:color w:val="232D37"/>
          <w:sz w:val="14"/>
        </w:rPr>
        <w:t>0        650.0</w:t>
      </w:r>
      <w:r>
        <w:br/>
      </w:r>
      <w:r>
        <w:rPr>
          <w:rFonts w:ascii="Consolas" w:hAnsi="Consolas"/>
          <w:color w:val="232D37"/>
          <w:sz w:val="14"/>
        </w:rPr>
        <w:t>West            150.0       1840.0</w:t>
      </w:r>
    </w:p>
    <w:p w:rsidR="00BC2240" w:rsidRDefault="0062475C">
      <w:pPr>
        <w:pStyle w:val="Heading1"/>
      </w:pPr>
      <w:r>
        <w:t>Task 9: Exporting Data (5 Marks)</w:t>
      </w:r>
    </w:p>
    <w:p w:rsidR="00BC2240" w:rsidRDefault="0062475C">
      <w:pPr>
        <w:rPr>
          <w:rFonts w:hint="eastAsia"/>
        </w:rPr>
      </w:pPr>
      <w:r>
        <w:t>Objective: Export cleaned data to CSV and verify the saved file.</w:t>
      </w:r>
    </w:p>
    <w:p w:rsidR="00BC2240" w:rsidRDefault="0062475C">
      <w:pPr>
        <w:pStyle w:val="Heading2"/>
      </w:pPr>
      <w:r>
        <w:t>Python file: task9_export_csv.py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df = pd.read_csv("sales_dataset.csv")</w:t>
      </w:r>
      <w:r>
        <w:br/>
      </w:r>
      <w:r>
        <w:rPr>
          <w:rFonts w:ascii="Consolas" w:hAnsi="Consolas"/>
          <w:color w:val="232D37"/>
          <w:sz w:val="14"/>
        </w:rPr>
        <w:t>df[</w:t>
      </w:r>
      <w:r>
        <w:rPr>
          <w:rFonts w:ascii="Consolas" w:hAnsi="Consolas"/>
          <w:color w:val="232D37"/>
          <w:sz w:val="14"/>
        </w:rPr>
        <w:t>"Units"] = df["Units"].fillna(df["Units"].median())</w:t>
      </w:r>
      <w:r>
        <w:br/>
      </w:r>
      <w:r>
        <w:rPr>
          <w:rFonts w:ascii="Consolas" w:hAnsi="Consolas"/>
          <w:color w:val="232D37"/>
          <w:sz w:val="14"/>
        </w:rPr>
        <w:t>df["CustomerRating"] = df["CustomerRating"].fillna(df["CustomerRating"].median())</w:t>
      </w:r>
      <w:r>
        <w:br/>
      </w:r>
      <w:r>
        <w:rPr>
          <w:rFonts w:ascii="Consolas" w:hAnsi="Consolas"/>
          <w:color w:val="232D37"/>
          <w:sz w:val="14"/>
        </w:rPr>
        <w:t>df["Sales"] = df["Units"] * df["UnitPrice"]</w:t>
      </w:r>
      <w:r>
        <w:br/>
      </w:r>
      <w:r>
        <w:rPr>
          <w:rFonts w:ascii="Consolas" w:hAnsi="Consolas"/>
          <w:color w:val="232D37"/>
          <w:sz w:val="14"/>
        </w:rPr>
        <w:t xml:space="preserve"> </w:t>
      </w:r>
      <w:r>
        <w:br/>
      </w:r>
      <w:r>
        <w:rPr>
          <w:rFonts w:ascii="Consolas" w:hAnsi="Consolas"/>
          <w:color w:val="232D37"/>
          <w:sz w:val="14"/>
        </w:rPr>
        <w:t>output_file = "processed_sales_dataset.csv"</w:t>
      </w:r>
      <w:r>
        <w:br/>
      </w:r>
      <w:r>
        <w:rPr>
          <w:rFonts w:ascii="Consolas" w:hAnsi="Consolas"/>
          <w:color w:val="232D37"/>
          <w:sz w:val="14"/>
        </w:rPr>
        <w:t>df.to_csv(output_file, index=Fal</w:t>
      </w:r>
      <w:r>
        <w:rPr>
          <w:rFonts w:ascii="Consolas" w:hAnsi="Consolas"/>
          <w:color w:val="232D37"/>
          <w:sz w:val="14"/>
        </w:rPr>
        <w:t>se)</w:t>
      </w:r>
      <w:r>
        <w:br/>
      </w:r>
      <w:r>
        <w:rPr>
          <w:rFonts w:ascii="Consolas" w:hAnsi="Consolas"/>
          <w:color w:val="232D37"/>
          <w:sz w:val="14"/>
        </w:rPr>
        <w:t>print("Processed data exported to:", output_file)</w:t>
      </w:r>
      <w:r>
        <w:br/>
      </w:r>
      <w:r>
        <w:rPr>
          <w:rFonts w:ascii="Consolas" w:hAnsi="Consolas"/>
          <w:color w:val="232D37"/>
          <w:sz w:val="14"/>
        </w:rPr>
        <w:t xml:space="preserve"> </w:t>
      </w:r>
      <w:r>
        <w:br/>
      </w:r>
      <w:r>
        <w:rPr>
          <w:rFonts w:ascii="Consolas" w:hAnsi="Consolas"/>
          <w:color w:val="232D37"/>
          <w:sz w:val="14"/>
        </w:rPr>
        <w:t>verified_df = pd.read_csv(output_file)</w:t>
      </w:r>
      <w:r>
        <w:br/>
      </w:r>
      <w:r>
        <w:rPr>
          <w:rFonts w:ascii="Consolas" w:hAnsi="Consolas"/>
          <w:color w:val="232D37"/>
          <w:sz w:val="14"/>
        </w:rPr>
        <w:t>print("\nFirst five exported rows:")</w:t>
      </w:r>
      <w:r>
        <w:br/>
      </w:r>
      <w:r>
        <w:rPr>
          <w:rFonts w:ascii="Consolas" w:hAnsi="Consolas"/>
          <w:color w:val="232D37"/>
          <w:sz w:val="14"/>
        </w:rPr>
        <w:t>print(verified_df.head())</w:t>
      </w:r>
      <w:r>
        <w:br/>
      </w:r>
      <w:r>
        <w:rPr>
          <w:rFonts w:ascii="Consolas" w:hAnsi="Consolas"/>
          <w:color w:val="232D37"/>
          <w:sz w:val="14"/>
        </w:rPr>
        <w:t>print("\nExported shape:", verified_df.shape)</w:t>
      </w:r>
      <w:r>
        <w:br/>
      </w:r>
      <w:r>
        <w:rPr>
          <w:rFonts w:ascii="Consolas" w:hAnsi="Consolas"/>
          <w:color w:val="232D37"/>
          <w:sz w:val="14"/>
        </w:rPr>
        <w:t>print("\nMissing values:")</w:t>
      </w:r>
      <w:r>
        <w:br/>
      </w:r>
      <w:r>
        <w:rPr>
          <w:rFonts w:ascii="Consolas" w:hAnsi="Consolas"/>
          <w:color w:val="232D37"/>
          <w:sz w:val="14"/>
        </w:rPr>
        <w:t>print(verified_df.isna().</w:t>
      </w:r>
      <w:r>
        <w:rPr>
          <w:rFonts w:ascii="Consolas" w:hAnsi="Consolas"/>
          <w:color w:val="232D37"/>
          <w:sz w:val="14"/>
        </w:rPr>
        <w:t>sum())</w:t>
      </w:r>
    </w:p>
    <w:p w:rsidR="00BC2240" w:rsidRDefault="0062475C">
      <w:pPr>
        <w:pStyle w:val="Heading2"/>
      </w:pPr>
      <w:r>
        <w:t>Explanation</w:t>
      </w:r>
    </w:p>
    <w:p w:rsidR="00BC2240" w:rsidRDefault="0062475C">
      <w:pPr>
        <w:rPr>
          <w:rFonts w:hint="eastAsia"/>
        </w:rPr>
      </w:pPr>
      <w:r>
        <w:t>to_csv() writes the DataFrame to a CSV. index=False avoids adding an unnecessary index column. Reading the file back verifies that the export exists and preserves the expected data.</w:t>
      </w:r>
    </w:p>
    <w:p w:rsidR="00BC2240" w:rsidRDefault="0062475C">
      <w:pPr>
        <w:pStyle w:val="Heading1"/>
      </w:pPr>
      <w:r>
        <w:lastRenderedPageBreak/>
        <w:t>Task 10: Mini Data Analysis Project (10 Marks)</w:t>
      </w:r>
    </w:p>
    <w:p w:rsidR="00BC2240" w:rsidRDefault="0062475C">
      <w:pPr>
        <w:rPr>
          <w:rFonts w:hint="eastAsia"/>
        </w:rPr>
      </w:pPr>
      <w:r>
        <w:t>Objective: Analyze a sample sales dataset, clean missing values, filter and sort records, summarize groups, create a pivot table, and export the cleaned data.</w:t>
      </w:r>
    </w:p>
    <w:p w:rsidR="00BC2240" w:rsidRDefault="0062475C">
      <w:pPr>
        <w:pStyle w:val="Heading2"/>
      </w:pPr>
      <w:r>
        <w:t>Python file: task10_mini_sales_analysis.py</w:t>
      </w:r>
    </w:p>
    <w:p w:rsidR="00BC2240" w:rsidRDefault="0062475C">
      <w:pPr>
        <w:pStyle w:val="Heading2"/>
      </w:pPr>
      <w:r>
        <w:t>Source code</w:t>
      </w:r>
    </w:p>
    <w:p w:rsidR="00BC2240" w:rsidRDefault="0062475C">
      <w:pPr>
        <w:shd w:val="clear" w:color="auto" w:fill="F3F6F9"/>
        <w:spacing w:before="40" w:after="120"/>
        <w:ind w:left="173" w:right="115"/>
        <w:rPr>
          <w:rFonts w:hint="eastAsia"/>
        </w:rPr>
      </w:pPr>
      <w:r>
        <w:rPr>
          <w:rFonts w:ascii="Consolas" w:hAnsi="Consolas"/>
          <w:color w:val="232D37"/>
          <w:sz w:val="14"/>
        </w:rPr>
        <w:t>import numpy as np</w:t>
      </w:r>
      <w:r>
        <w:br/>
      </w:r>
      <w:r>
        <w:rPr>
          <w:rFonts w:ascii="Consolas" w:hAnsi="Consolas"/>
          <w:color w:val="232D37"/>
          <w:sz w:val="14"/>
        </w:rPr>
        <w:t>import pandas as pd</w:t>
      </w:r>
      <w:r>
        <w:br/>
      </w:r>
      <w:r>
        <w:rPr>
          <w:rFonts w:ascii="Consolas" w:hAnsi="Consolas"/>
          <w:color w:val="232D37"/>
          <w:sz w:val="14"/>
        </w:rPr>
        <w:t xml:space="preserve"> </w:t>
      </w:r>
      <w:r>
        <w:br/>
      </w:r>
      <w:r>
        <w:rPr>
          <w:rFonts w:ascii="Consolas" w:hAnsi="Consolas"/>
          <w:color w:val="232D37"/>
          <w:sz w:val="14"/>
        </w:rPr>
        <w:t>d</w:t>
      </w:r>
      <w:r>
        <w:rPr>
          <w:rFonts w:ascii="Consolas" w:hAnsi="Consolas"/>
          <w:color w:val="232D37"/>
          <w:sz w:val="14"/>
        </w:rPr>
        <w:t>f = pd.read_csv("sales_dataset.csv")</w:t>
      </w:r>
      <w:r>
        <w:br/>
      </w:r>
      <w:r>
        <w:rPr>
          <w:rFonts w:ascii="Consolas" w:hAnsi="Consolas"/>
          <w:color w:val="232D37"/>
          <w:sz w:val="14"/>
        </w:rPr>
        <w:t>print("Original shape:", df.shape)</w:t>
      </w:r>
      <w:r>
        <w:br/>
      </w:r>
      <w:r>
        <w:rPr>
          <w:rFonts w:ascii="Consolas" w:hAnsi="Consolas"/>
          <w:color w:val="232D37"/>
          <w:sz w:val="14"/>
        </w:rPr>
        <w:t>print("Missing values before cleaning:")</w:t>
      </w:r>
      <w:r>
        <w:br/>
      </w:r>
      <w:r>
        <w:rPr>
          <w:rFonts w:ascii="Consolas" w:hAnsi="Consolas"/>
          <w:color w:val="232D37"/>
          <w:sz w:val="14"/>
        </w:rPr>
        <w:t>print(df.isna().sum())</w:t>
      </w:r>
      <w:r>
        <w:br/>
      </w:r>
      <w:r>
        <w:rPr>
          <w:rFonts w:ascii="Consolas" w:hAnsi="Consolas"/>
          <w:color w:val="232D37"/>
          <w:sz w:val="14"/>
        </w:rPr>
        <w:t xml:space="preserve"> </w:t>
      </w:r>
      <w:r>
        <w:br/>
      </w:r>
      <w:r>
        <w:rPr>
          <w:rFonts w:ascii="Consolas" w:hAnsi="Consolas"/>
          <w:color w:val="232D37"/>
          <w:sz w:val="14"/>
        </w:rPr>
        <w:t>df["Units"] = df["Units"].fillna(df["Units"].median())</w:t>
      </w:r>
      <w:r>
        <w:br/>
      </w:r>
      <w:r>
        <w:rPr>
          <w:rFonts w:ascii="Consolas" w:hAnsi="Consolas"/>
          <w:color w:val="232D37"/>
          <w:sz w:val="14"/>
        </w:rPr>
        <w:t xml:space="preserve">df["CustomerRating"] = </w:t>
      </w:r>
      <w:r>
        <w:rPr>
          <w:rFonts w:ascii="Consolas" w:hAnsi="Consolas"/>
          <w:color w:val="232D37"/>
          <w:sz w:val="14"/>
        </w:rPr>
        <w:t>df["CustomerRating"].fillna(df["CustomerRating"].median())</w:t>
      </w:r>
      <w:r>
        <w:br/>
      </w:r>
      <w:r>
        <w:rPr>
          <w:rFonts w:ascii="Consolas" w:hAnsi="Consolas"/>
          <w:color w:val="232D37"/>
          <w:sz w:val="14"/>
        </w:rPr>
        <w:t>df["Sales"] = df["Units"] * df["UnitPrice"]</w:t>
      </w:r>
      <w:r>
        <w:br/>
      </w:r>
      <w:r>
        <w:rPr>
          <w:rFonts w:ascii="Consolas" w:hAnsi="Consolas"/>
          <w:color w:val="232D37"/>
          <w:sz w:val="14"/>
        </w:rPr>
        <w:t xml:space="preserve"> </w:t>
      </w:r>
      <w:r>
        <w:br/>
      </w:r>
      <w:r>
        <w:rPr>
          <w:rFonts w:ascii="Consolas" w:hAnsi="Consolas"/>
          <w:color w:val="232D37"/>
          <w:sz w:val="14"/>
        </w:rPr>
        <w:t>print("\nOrders with sales of at least 300:")</w:t>
      </w:r>
      <w:r>
        <w:br/>
      </w:r>
      <w:r>
        <w:rPr>
          <w:rFonts w:ascii="Consolas" w:hAnsi="Consolas"/>
          <w:color w:val="232D37"/>
          <w:sz w:val="14"/>
        </w:rPr>
        <w:t>print(df[df["Sales"] &gt;= 300][["OrderID", "Region", "Product", "Sales"]])</w:t>
      </w:r>
      <w:r>
        <w:br/>
      </w:r>
      <w:r>
        <w:rPr>
          <w:rFonts w:ascii="Consolas" w:hAnsi="Consolas"/>
          <w:color w:val="232D37"/>
          <w:sz w:val="14"/>
        </w:rPr>
        <w:t xml:space="preserve"> </w:t>
      </w:r>
      <w:r>
        <w:br/>
      </w:r>
      <w:r>
        <w:rPr>
          <w:rFonts w:ascii="Consolas" w:hAnsi="Consolas"/>
          <w:color w:val="232D37"/>
          <w:sz w:val="14"/>
        </w:rPr>
        <w:t>print("\nTop orders by sales:"</w:t>
      </w:r>
      <w:r>
        <w:rPr>
          <w:rFonts w:ascii="Consolas" w:hAnsi="Consolas"/>
          <w:color w:val="232D37"/>
          <w:sz w:val="14"/>
        </w:rPr>
        <w:t>)</w:t>
      </w:r>
      <w:r>
        <w:br/>
      </w:r>
      <w:r>
        <w:rPr>
          <w:rFonts w:ascii="Consolas" w:hAnsi="Consolas"/>
          <w:color w:val="232D37"/>
          <w:sz w:val="14"/>
        </w:rPr>
        <w:t>print(df.sort_values("Sales", ascending=False)[["OrderID", "Product", "Sales"]].head())</w:t>
      </w:r>
      <w:r>
        <w:br/>
      </w:r>
      <w:r>
        <w:rPr>
          <w:rFonts w:ascii="Consolas" w:hAnsi="Consolas"/>
          <w:color w:val="232D37"/>
          <w:sz w:val="14"/>
        </w:rPr>
        <w:t xml:space="preserve"> </w:t>
      </w:r>
      <w:r>
        <w:br/>
      </w:r>
      <w:r>
        <w:rPr>
          <w:rFonts w:ascii="Consolas" w:hAnsi="Consolas"/>
          <w:color w:val="232D37"/>
          <w:sz w:val="14"/>
        </w:rPr>
        <w:t>region_analysis = df.groupby("Region").agg(</w:t>
      </w:r>
      <w:r>
        <w:br/>
      </w:r>
      <w:r>
        <w:rPr>
          <w:rFonts w:ascii="Consolas" w:hAnsi="Consolas"/>
          <w:color w:val="232D37"/>
          <w:sz w:val="14"/>
        </w:rPr>
        <w:t xml:space="preserve">    TotalSales=("Sales", "sum"),</w:t>
      </w:r>
      <w:r>
        <w:br/>
      </w:r>
      <w:r>
        <w:rPr>
          <w:rFonts w:ascii="Consolas" w:hAnsi="Consolas"/>
          <w:color w:val="232D37"/>
          <w:sz w:val="14"/>
        </w:rPr>
        <w:t xml:space="preserve">    AverageSales=("Sales", "mean"),</w:t>
      </w:r>
      <w:r>
        <w:br/>
      </w:r>
      <w:r>
        <w:rPr>
          <w:rFonts w:ascii="Consolas" w:hAnsi="Consolas"/>
          <w:color w:val="232D37"/>
          <w:sz w:val="14"/>
        </w:rPr>
        <w:t xml:space="preserve">    NumberOfOrders=("OrderID", "count")</w:t>
      </w:r>
      <w:r>
        <w:br/>
      </w:r>
      <w:r>
        <w:rPr>
          <w:rFonts w:ascii="Consolas" w:hAnsi="Consolas"/>
          <w:color w:val="232D37"/>
          <w:sz w:val="14"/>
        </w:rPr>
        <w:t>).round(2)</w:t>
      </w:r>
      <w:r>
        <w:br/>
      </w:r>
      <w:r>
        <w:rPr>
          <w:rFonts w:ascii="Consolas" w:hAnsi="Consolas"/>
          <w:color w:val="232D37"/>
          <w:sz w:val="14"/>
        </w:rPr>
        <w:t>print("\nRegion analysis:")</w:t>
      </w:r>
      <w:r>
        <w:br/>
      </w:r>
      <w:r>
        <w:rPr>
          <w:rFonts w:ascii="Consolas" w:hAnsi="Consolas"/>
          <w:color w:val="232D37"/>
          <w:sz w:val="14"/>
        </w:rPr>
        <w:t>print(region_analysis)</w:t>
      </w:r>
      <w:r>
        <w:br/>
      </w:r>
      <w:r>
        <w:rPr>
          <w:rFonts w:ascii="Consolas" w:hAnsi="Consolas"/>
          <w:color w:val="232D37"/>
          <w:sz w:val="14"/>
        </w:rPr>
        <w:t xml:space="preserve"> </w:t>
      </w:r>
      <w:r>
        <w:br/>
      </w:r>
      <w:r>
        <w:rPr>
          <w:rFonts w:ascii="Consolas" w:hAnsi="Consolas"/>
          <w:color w:val="232D37"/>
          <w:sz w:val="14"/>
        </w:rPr>
        <w:t>product_analysis = df.groupby("Product")["Sales"].sum().sort_values(ascending=False)</w:t>
      </w:r>
      <w:r>
        <w:br/>
      </w:r>
      <w:r>
        <w:rPr>
          <w:rFonts w:ascii="Consolas" w:hAnsi="Consolas"/>
          <w:color w:val="232D37"/>
          <w:sz w:val="14"/>
        </w:rPr>
        <w:t>print("\nTotal sales by product:")</w:t>
      </w:r>
      <w:r>
        <w:br/>
      </w:r>
      <w:r>
        <w:rPr>
          <w:rFonts w:ascii="Consolas" w:hAnsi="Consolas"/>
          <w:color w:val="232D37"/>
          <w:sz w:val="14"/>
        </w:rPr>
        <w:t>print(product_analysis)</w:t>
      </w:r>
      <w:r>
        <w:br/>
      </w:r>
      <w:r>
        <w:rPr>
          <w:rFonts w:ascii="Consolas" w:hAnsi="Consolas"/>
          <w:color w:val="232D37"/>
          <w:sz w:val="14"/>
        </w:rPr>
        <w:t xml:space="preserve"> </w:t>
      </w:r>
      <w:r>
        <w:br/>
      </w:r>
      <w:r>
        <w:rPr>
          <w:rFonts w:ascii="Consolas" w:hAnsi="Consolas"/>
          <w:color w:val="232D37"/>
          <w:sz w:val="14"/>
        </w:rPr>
        <w:t>pivot = pd.pivot_table(df, values="Sales", index="Region"</w:t>
      </w:r>
      <w:r>
        <w:rPr>
          <w:rFonts w:ascii="Consolas" w:hAnsi="Consolas"/>
          <w:color w:val="232D37"/>
          <w:sz w:val="14"/>
        </w:rPr>
        <w:t>, columns="Category",</w:t>
      </w:r>
      <w:r>
        <w:br/>
      </w:r>
      <w:r>
        <w:rPr>
          <w:rFonts w:ascii="Consolas" w:hAnsi="Consolas"/>
          <w:color w:val="232D37"/>
          <w:sz w:val="14"/>
        </w:rPr>
        <w:t xml:space="preserve">                       aggfunc="sum", fill_value=0)</w:t>
      </w:r>
      <w:r>
        <w:br/>
      </w:r>
      <w:r>
        <w:rPr>
          <w:rFonts w:ascii="Consolas" w:hAnsi="Consolas"/>
          <w:color w:val="232D37"/>
          <w:sz w:val="14"/>
        </w:rPr>
        <w:t>print("\nPivot table:")</w:t>
      </w:r>
      <w:r>
        <w:br/>
      </w:r>
      <w:r>
        <w:rPr>
          <w:rFonts w:ascii="Consolas" w:hAnsi="Consolas"/>
          <w:color w:val="232D37"/>
          <w:sz w:val="14"/>
        </w:rPr>
        <w:t>print(pivot)</w:t>
      </w:r>
      <w:r>
        <w:br/>
      </w:r>
      <w:r>
        <w:rPr>
          <w:rFonts w:ascii="Consolas" w:hAnsi="Consolas"/>
          <w:color w:val="232D37"/>
          <w:sz w:val="14"/>
        </w:rPr>
        <w:t xml:space="preserve"> </w:t>
      </w:r>
      <w:r>
        <w:br/>
      </w:r>
      <w:r>
        <w:rPr>
          <w:rFonts w:ascii="Consolas" w:hAnsi="Consolas"/>
          <w:color w:val="232D37"/>
          <w:sz w:val="14"/>
        </w:rPr>
        <w:t>values = df["Sales"].to_numpy()</w:t>
      </w:r>
      <w:r>
        <w:br/>
      </w:r>
      <w:r>
        <w:rPr>
          <w:rFonts w:ascii="Consolas" w:hAnsi="Consolas"/>
          <w:color w:val="232D37"/>
          <w:sz w:val="14"/>
        </w:rPr>
        <w:t>print("\nTotal sales:", round(np.sum(values), 2))</w:t>
      </w:r>
      <w:r>
        <w:br/>
      </w:r>
      <w:r>
        <w:rPr>
          <w:rFonts w:ascii="Consolas" w:hAnsi="Consolas"/>
          <w:color w:val="232D37"/>
          <w:sz w:val="14"/>
        </w:rPr>
        <w:t>print("Average order sales:", round(np.mean(values), 2))</w:t>
      </w:r>
      <w:r>
        <w:br/>
      </w:r>
      <w:r>
        <w:rPr>
          <w:rFonts w:ascii="Consolas" w:hAnsi="Consolas"/>
          <w:color w:val="232D37"/>
          <w:sz w:val="14"/>
        </w:rPr>
        <w:t>prin</w:t>
      </w:r>
      <w:r>
        <w:rPr>
          <w:rFonts w:ascii="Consolas" w:hAnsi="Consolas"/>
          <w:color w:val="232D37"/>
          <w:sz w:val="14"/>
        </w:rPr>
        <w:t>t("Median order sales:", round(np.median(values), 2))</w:t>
      </w:r>
      <w:r>
        <w:br/>
      </w:r>
      <w:r>
        <w:rPr>
          <w:rFonts w:ascii="Consolas" w:hAnsi="Consolas"/>
          <w:color w:val="232D37"/>
          <w:sz w:val="14"/>
        </w:rPr>
        <w:t>print("Highest order sales:", round(np.max(values), 2))</w:t>
      </w:r>
      <w:r>
        <w:br/>
      </w:r>
      <w:r>
        <w:rPr>
          <w:rFonts w:ascii="Consolas" w:hAnsi="Consolas"/>
          <w:color w:val="232D37"/>
          <w:sz w:val="14"/>
        </w:rPr>
        <w:t xml:space="preserve"> </w:t>
      </w:r>
      <w:r>
        <w:br/>
      </w:r>
      <w:r>
        <w:rPr>
          <w:rFonts w:ascii="Consolas" w:hAnsi="Consolas"/>
          <w:color w:val="232D37"/>
          <w:sz w:val="14"/>
        </w:rPr>
        <w:t>df.to_csv("final_sales_analysis.csv", index=False)</w:t>
      </w:r>
      <w:r>
        <w:br/>
      </w:r>
      <w:r>
        <w:rPr>
          <w:rFonts w:ascii="Consolas" w:hAnsi="Consolas"/>
          <w:color w:val="232D37"/>
          <w:sz w:val="14"/>
        </w:rPr>
        <w:t>print("\nExported final_sales_analysis.csv")</w:t>
      </w:r>
    </w:p>
    <w:p w:rsidR="00BC2240" w:rsidRDefault="0062475C">
      <w:pPr>
        <w:pStyle w:val="Heading2"/>
      </w:pPr>
      <w:r>
        <w:t>Explanation</w:t>
      </w:r>
    </w:p>
    <w:p w:rsidR="00BC2240" w:rsidRDefault="0062475C">
      <w:pPr>
        <w:rPr>
          <w:rFonts w:hint="eastAsia"/>
        </w:rPr>
      </w:pPr>
      <w:r>
        <w:t>This project calculates Sales as Uni</w:t>
      </w:r>
      <w:r>
        <w:t>ts × UnitPrice, fills missing numeric values with medians, filters high-value orders, sorts orders, summarizes performance by region and product, and creates a region/category pivot table. NumPy is used to calculate overall statistics. The final cleaned da</w:t>
      </w:r>
      <w:r>
        <w:t>taset is exported to CSV.</w:t>
      </w:r>
    </w:p>
    <w:p w:rsidR="00BC2240" w:rsidRDefault="0062475C">
      <w:pPr>
        <w:pStyle w:val="Heading2"/>
      </w:pPr>
      <w:r>
        <w:t>Representative output</w:t>
      </w:r>
    </w:p>
    <w:p w:rsidR="00BC2240" w:rsidRDefault="0062475C">
      <w:pPr>
        <w:shd w:val="clear" w:color="auto" w:fill="F3F6F9"/>
        <w:spacing w:before="40" w:after="120"/>
        <w:ind w:left="173" w:right="115"/>
        <w:rPr>
          <w:rFonts w:hint="eastAsia"/>
        </w:rPr>
      </w:pPr>
      <w:r>
        <w:rPr>
          <w:rFonts w:ascii="Consolas" w:hAnsi="Consolas"/>
          <w:color w:val="232D37"/>
          <w:sz w:val="14"/>
        </w:rPr>
        <w:t>Dataset size: 12 rows × 9 original columns (Sales is added)</w:t>
      </w:r>
      <w:r>
        <w:br/>
      </w:r>
      <w:r>
        <w:rPr>
          <w:rFonts w:ascii="Consolas" w:hAnsi="Consolas"/>
          <w:color w:val="232D37"/>
          <w:sz w:val="14"/>
        </w:rPr>
        <w:t>Total sales: 5,200.00</w:t>
      </w:r>
      <w:r>
        <w:br/>
      </w:r>
      <w:r>
        <w:rPr>
          <w:rFonts w:ascii="Consolas" w:hAnsi="Consolas"/>
          <w:color w:val="232D37"/>
          <w:sz w:val="14"/>
        </w:rPr>
        <w:t>Average order sales: 433.33</w:t>
      </w:r>
      <w:r>
        <w:br/>
      </w:r>
      <w:r>
        <w:rPr>
          <w:rFonts w:ascii="Consolas" w:hAnsi="Consolas"/>
          <w:color w:val="232D37"/>
          <w:sz w:val="14"/>
        </w:rPr>
        <w:t>Median order sales: 255.00</w:t>
      </w:r>
      <w:r>
        <w:br/>
      </w:r>
      <w:r>
        <w:rPr>
          <w:rFonts w:ascii="Consolas" w:hAnsi="Consolas"/>
          <w:color w:val="232D37"/>
          <w:sz w:val="14"/>
        </w:rPr>
        <w:t>Highest order sales: 1,300.00</w:t>
      </w:r>
      <w:r>
        <w:br/>
      </w:r>
      <w:r>
        <w:rPr>
          <w:rFonts w:ascii="Consolas" w:hAnsi="Consolas"/>
          <w:color w:val="232D37"/>
          <w:sz w:val="14"/>
        </w:rPr>
        <w:t xml:space="preserve"> </w:t>
      </w:r>
      <w:r>
        <w:br/>
      </w:r>
      <w:r>
        <w:rPr>
          <w:rFonts w:ascii="Consolas" w:hAnsi="Consolas"/>
          <w:color w:val="232D37"/>
          <w:sz w:val="14"/>
        </w:rPr>
        <w:t>Region totals:</w:t>
      </w:r>
      <w:r>
        <w:br/>
      </w:r>
      <w:r>
        <w:rPr>
          <w:rFonts w:ascii="Consolas" w:hAnsi="Consolas"/>
          <w:color w:val="232D37"/>
          <w:sz w:val="14"/>
        </w:rPr>
        <w:lastRenderedPageBreak/>
        <w:t>Region</w:t>
      </w:r>
      <w:r>
        <w:br/>
      </w:r>
      <w:r>
        <w:rPr>
          <w:rFonts w:ascii="Consolas" w:hAnsi="Consolas"/>
          <w:color w:val="232D37"/>
          <w:sz w:val="14"/>
        </w:rPr>
        <w:t>West     1990.0</w:t>
      </w:r>
      <w:r>
        <w:br/>
      </w:r>
      <w:r>
        <w:rPr>
          <w:rFonts w:ascii="Consolas" w:hAnsi="Consolas"/>
          <w:color w:val="232D37"/>
          <w:sz w:val="14"/>
        </w:rPr>
        <w:t>N</w:t>
      </w:r>
      <w:r>
        <w:rPr>
          <w:rFonts w:ascii="Consolas" w:hAnsi="Consolas"/>
          <w:color w:val="232D37"/>
          <w:sz w:val="14"/>
        </w:rPr>
        <w:t>orth    1780.0</w:t>
      </w:r>
      <w:r>
        <w:br/>
      </w:r>
      <w:r>
        <w:rPr>
          <w:rFonts w:ascii="Consolas" w:hAnsi="Consolas"/>
          <w:color w:val="232D37"/>
          <w:sz w:val="14"/>
        </w:rPr>
        <w:t>South     900.0</w:t>
      </w:r>
      <w:r>
        <w:br/>
      </w:r>
      <w:r>
        <w:rPr>
          <w:rFonts w:ascii="Consolas" w:hAnsi="Consolas"/>
          <w:color w:val="232D37"/>
          <w:sz w:val="14"/>
        </w:rPr>
        <w:t>East      530.0</w:t>
      </w:r>
      <w:r>
        <w:br/>
      </w:r>
      <w:r>
        <w:rPr>
          <w:rFonts w:ascii="Consolas" w:hAnsi="Consolas"/>
          <w:color w:val="232D37"/>
          <w:sz w:val="14"/>
        </w:rPr>
        <w:t xml:space="preserve"> </w:t>
      </w:r>
      <w:r>
        <w:br/>
      </w:r>
      <w:r>
        <w:rPr>
          <w:rFonts w:ascii="Consolas" w:hAnsi="Consolas"/>
          <w:color w:val="232D37"/>
          <w:sz w:val="14"/>
        </w:rPr>
        <w:t>Product totals:</w:t>
      </w:r>
      <w:r>
        <w:br/>
      </w:r>
      <w:r>
        <w:rPr>
          <w:rFonts w:ascii="Consolas" w:hAnsi="Consolas"/>
          <w:color w:val="232D37"/>
          <w:sz w:val="14"/>
        </w:rPr>
        <w:t>Product</w:t>
      </w:r>
      <w:r>
        <w:br/>
      </w:r>
      <w:r>
        <w:rPr>
          <w:rFonts w:ascii="Consolas" w:hAnsi="Consolas"/>
          <w:color w:val="232D37"/>
          <w:sz w:val="14"/>
        </w:rPr>
        <w:t>Laptop      3250.0</w:t>
      </w:r>
      <w:r>
        <w:br/>
      </w:r>
      <w:r>
        <w:rPr>
          <w:rFonts w:ascii="Consolas" w:hAnsi="Consolas"/>
          <w:color w:val="232D37"/>
          <w:sz w:val="14"/>
        </w:rPr>
        <w:t>Monitor     1260.0</w:t>
      </w:r>
      <w:r>
        <w:br/>
      </w:r>
      <w:r>
        <w:rPr>
          <w:rFonts w:ascii="Consolas" w:hAnsi="Consolas"/>
          <w:color w:val="232D37"/>
          <w:sz w:val="14"/>
        </w:rPr>
        <w:t>Keyboard     375.0</w:t>
      </w:r>
      <w:r>
        <w:br/>
      </w:r>
      <w:r>
        <w:rPr>
          <w:rFonts w:ascii="Consolas" w:hAnsi="Consolas"/>
          <w:color w:val="232D37"/>
          <w:sz w:val="14"/>
        </w:rPr>
        <w:t>Mouse        315.0</w:t>
      </w:r>
    </w:p>
    <w:p w:rsidR="00BC2240" w:rsidRDefault="0062475C">
      <w:pPr>
        <w:pStyle w:val="Heading1"/>
      </w:pPr>
      <w:r>
        <w:t>Mini Project Visualizations</w:t>
      </w:r>
    </w:p>
    <w:p w:rsidR="00BC2240" w:rsidRDefault="0062475C">
      <w:pPr>
        <w:rPr>
          <w:rFonts w:hint="eastAsia"/>
        </w:rPr>
      </w:pPr>
      <w:r>
        <w:t xml:space="preserve">The charts below are generated from the supplied illustrative dataset. They </w:t>
      </w:r>
      <w:r>
        <w:t>provide a visual comparison of regional sales, product sales, and the region/category pivot summary.</w:t>
      </w:r>
    </w:p>
    <w:p w:rsidR="00BC2240" w:rsidRDefault="0062475C">
      <w:pPr>
        <w:pStyle w:val="Heading2"/>
      </w:pPr>
      <w:r>
        <w:t>Figure 1. Total sales by region</w:t>
      </w:r>
    </w:p>
    <w:p w:rsidR="00BC2240" w:rsidRDefault="0062475C">
      <w:pPr>
        <w:jc w:val="center"/>
        <w:rPr>
          <w:rFonts w:hint="eastAsia"/>
        </w:rPr>
      </w:pPr>
      <w:r>
        <w:rPr>
          <w:noProof/>
          <w:lang w:val="en-IN" w:eastAsia="en-IN"/>
        </w:rPr>
        <w:drawing>
          <wp:inline distT="0" distB="0" distL="0" distR="0">
            <wp:extent cx="5394960" cy="277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region.png"/>
                    <pic:cNvPicPr/>
                  </pic:nvPicPr>
                  <pic:blipFill>
                    <a:blip r:embed="rId8"/>
                    <a:stretch>
                      <a:fillRect/>
                    </a:stretch>
                  </pic:blipFill>
                  <pic:spPr>
                    <a:xfrm>
                      <a:off x="0" y="0"/>
                      <a:ext cx="5394960" cy="2774551"/>
                    </a:xfrm>
                    <a:prstGeom prst="rect">
                      <a:avLst/>
                    </a:prstGeom>
                  </pic:spPr>
                </pic:pic>
              </a:graphicData>
            </a:graphic>
          </wp:inline>
        </w:drawing>
      </w:r>
    </w:p>
    <w:p w:rsidR="00BC2240" w:rsidRDefault="0062475C">
      <w:pPr>
        <w:pStyle w:val="Heading2"/>
      </w:pPr>
      <w:r>
        <w:t>Figure 2. Total sales by product</w:t>
      </w:r>
    </w:p>
    <w:p w:rsidR="00BC2240" w:rsidRDefault="0062475C">
      <w:pPr>
        <w:jc w:val="center"/>
        <w:rPr>
          <w:rFonts w:hint="eastAsia"/>
        </w:rPr>
      </w:pPr>
      <w:r>
        <w:rPr>
          <w:noProof/>
          <w:lang w:val="en-IN" w:eastAsia="en-IN"/>
        </w:rPr>
        <w:drawing>
          <wp:inline distT="0" distB="0" distL="0" distR="0">
            <wp:extent cx="5394960" cy="2774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by_product.png"/>
                    <pic:cNvPicPr/>
                  </pic:nvPicPr>
                  <pic:blipFill>
                    <a:blip r:embed="rId9"/>
                    <a:stretch>
                      <a:fillRect/>
                    </a:stretch>
                  </pic:blipFill>
                  <pic:spPr>
                    <a:xfrm>
                      <a:off x="0" y="0"/>
                      <a:ext cx="5394960" cy="2774551"/>
                    </a:xfrm>
                    <a:prstGeom prst="rect">
                      <a:avLst/>
                    </a:prstGeom>
                  </pic:spPr>
                </pic:pic>
              </a:graphicData>
            </a:graphic>
          </wp:inline>
        </w:drawing>
      </w:r>
    </w:p>
    <w:p w:rsidR="00BC2240" w:rsidRDefault="0062475C">
      <w:pPr>
        <w:pStyle w:val="Heading2"/>
      </w:pPr>
      <w:r>
        <w:lastRenderedPageBreak/>
        <w:t>Figure 3. Sales by region and category</w:t>
      </w:r>
    </w:p>
    <w:p w:rsidR="00BC2240" w:rsidRDefault="0062475C">
      <w:pPr>
        <w:jc w:val="center"/>
        <w:rPr>
          <w:rFonts w:hint="eastAsia"/>
        </w:rPr>
      </w:pPr>
      <w:r>
        <w:rPr>
          <w:noProof/>
          <w:lang w:val="en-IN" w:eastAsia="en-IN"/>
        </w:rPr>
        <w:drawing>
          <wp:inline distT="0" distB="0" distL="0" distR="0">
            <wp:extent cx="5394960" cy="2774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pivot_heatmap.png"/>
                    <pic:cNvPicPr/>
                  </pic:nvPicPr>
                  <pic:blipFill>
                    <a:blip r:embed="rId10"/>
                    <a:stretch>
                      <a:fillRect/>
                    </a:stretch>
                  </pic:blipFill>
                  <pic:spPr>
                    <a:xfrm>
                      <a:off x="0" y="0"/>
                      <a:ext cx="5394960" cy="2774551"/>
                    </a:xfrm>
                    <a:prstGeom prst="rect">
                      <a:avLst/>
                    </a:prstGeom>
                  </pic:spPr>
                </pic:pic>
              </a:graphicData>
            </a:graphic>
          </wp:inline>
        </w:drawing>
      </w:r>
    </w:p>
    <w:p w:rsidR="00BC2240" w:rsidRDefault="0062475C">
      <w:pPr>
        <w:pStyle w:val="Heading1"/>
      </w:pPr>
      <w:r>
        <w:t>Key Findings from the Sample Dataset</w:t>
      </w:r>
    </w:p>
    <w:p w:rsidR="00BC2240" w:rsidRDefault="0062475C">
      <w:pPr>
        <w:rPr>
          <w:rFonts w:hint="eastAsia"/>
        </w:rPr>
      </w:pPr>
      <w:r>
        <w:t>1. Total</w:t>
      </w:r>
      <w:r>
        <w:t xml:space="preserve"> calculated sales across the 12 sample orders are 5,200.00 monetary units.</w:t>
      </w:r>
    </w:p>
    <w:p w:rsidR="00BC2240" w:rsidRDefault="0062475C">
      <w:pPr>
        <w:rPr>
          <w:rFonts w:hint="eastAsia"/>
        </w:rPr>
      </w:pPr>
      <w:r>
        <w:t>2. Average sales per order are 433.33; the median order value is 255.00.</w:t>
      </w:r>
    </w:p>
    <w:p w:rsidR="00BC2240" w:rsidRDefault="0062475C">
      <w:pPr>
        <w:rPr>
          <w:rFonts w:hint="eastAsia"/>
        </w:rPr>
      </w:pPr>
      <w:r>
        <w:t>3. The highest single order value is 1,300.00.</w:t>
      </w:r>
    </w:p>
    <w:p w:rsidR="00BC2240" w:rsidRDefault="0062475C">
      <w:pPr>
        <w:rPr>
          <w:rFonts w:hint="eastAsia"/>
        </w:rPr>
      </w:pPr>
      <w:r>
        <w:t>4. West is the highest-sales region in this sample, with tota</w:t>
      </w:r>
      <w:r>
        <w:t>l sales of 1,990.00.</w:t>
      </w:r>
    </w:p>
    <w:p w:rsidR="00BC2240" w:rsidRDefault="0062475C">
      <w:pPr>
        <w:rPr>
          <w:rFonts w:hint="eastAsia"/>
        </w:rPr>
      </w:pPr>
      <w:r>
        <w:t>5. Laptop is the highest-sales product in this sample, with total sales of 3,250.00.</w:t>
      </w:r>
    </w:p>
    <w:p w:rsidR="00BC2240" w:rsidRDefault="0062475C">
      <w:pPr>
        <w:rPr>
          <w:rFonts w:hint="eastAsia"/>
        </w:rPr>
      </w:pPr>
      <w:r>
        <w:t>These findings describe only the small teaching dataset created for this assignment. They should not be interpreted as real company performance.</w:t>
      </w:r>
    </w:p>
    <w:p w:rsidR="00BC2240" w:rsidRDefault="0062475C">
      <w:pPr>
        <w:pStyle w:val="Heading1"/>
      </w:pPr>
      <w:r>
        <w:t>Submission Checklist</w:t>
      </w:r>
    </w:p>
    <w:p w:rsidR="00BC2240" w:rsidRDefault="0062475C">
      <w:pPr>
        <w:pStyle w:val="ListBullet"/>
        <w:rPr>
          <w:rFonts w:hint="eastAsia"/>
        </w:rPr>
      </w:pPr>
      <w:r>
        <w:t>Confirm student name is Vaishnavi Sulthan and college is IARE.</w:t>
      </w:r>
    </w:p>
    <w:p w:rsidR="00BC2240" w:rsidRDefault="0062475C">
      <w:pPr>
        <w:pStyle w:val="ListBullet"/>
        <w:rPr>
          <w:rFonts w:hint="eastAsia"/>
        </w:rPr>
      </w:pPr>
      <w:r>
        <w:t>Enter your branch/section if required by your instructor.</w:t>
      </w:r>
    </w:p>
    <w:p w:rsidR="00BC2240" w:rsidRDefault="0062475C">
      <w:pPr>
        <w:pStyle w:val="ListBullet"/>
        <w:rPr>
          <w:rFonts w:hint="eastAsia"/>
        </w:rPr>
      </w:pPr>
      <w:r>
        <w:t>Save the ten code sections as separate .py files using the filenames in this report.</w:t>
      </w:r>
    </w:p>
    <w:p w:rsidR="00BC2240" w:rsidRDefault="0062475C">
      <w:pPr>
        <w:pStyle w:val="ListBullet"/>
        <w:rPr>
          <w:rFonts w:hint="eastAsia"/>
        </w:rPr>
      </w:pPr>
      <w:r>
        <w:t>Keep sales_dataset.csv in the</w:t>
      </w:r>
      <w:r>
        <w:t xml:space="preserve"> same folder as the scripts.</w:t>
      </w:r>
    </w:p>
    <w:p w:rsidR="00BC2240" w:rsidRDefault="0062475C">
      <w:pPr>
        <w:pStyle w:val="ListBullet"/>
        <w:rPr>
          <w:rFonts w:hint="eastAsia"/>
        </w:rPr>
      </w:pPr>
      <w:r>
        <w:t>Run each script and capture actual screenshots of your own code and outputs.</w:t>
      </w:r>
    </w:p>
    <w:p w:rsidR="00BC2240" w:rsidRDefault="0062475C">
      <w:pPr>
        <w:pStyle w:val="ListBullet"/>
        <w:rPr>
          <w:rFonts w:hint="eastAsia"/>
        </w:rPr>
      </w:pPr>
      <w:r>
        <w:t>Include sales_dataset.csv, processed_sales_dataset.csv, and final_sales_analysis.csv in the submission folder.</w:t>
      </w:r>
    </w:p>
    <w:p w:rsidR="00BC2240" w:rsidRDefault="0062475C">
      <w:pPr>
        <w:pStyle w:val="ListBullet"/>
        <w:rPr>
          <w:rFonts w:hint="eastAsia"/>
        </w:rPr>
      </w:pPr>
      <w:r>
        <w:t>Upload the code files, dataset, process</w:t>
      </w:r>
      <w:r>
        <w:t>ed files, and screenshots to Google Drive.</w:t>
      </w:r>
    </w:p>
    <w:p w:rsidR="00BC2240" w:rsidRDefault="0062475C">
      <w:pPr>
        <w:pStyle w:val="ListBullet"/>
        <w:rPr>
          <w:rFonts w:hint="eastAsia"/>
        </w:rPr>
      </w:pPr>
      <w:r>
        <w:t>Set sharing permission to Anyone with the link — Viewer if permitted by your institution.</w:t>
      </w:r>
    </w:p>
    <w:p w:rsidR="00BC2240" w:rsidRDefault="0062475C">
      <w:pPr>
        <w:pStyle w:val="ListBullet"/>
        <w:rPr>
          <w:rFonts w:hint="eastAsia"/>
        </w:rPr>
      </w:pPr>
      <w:r>
        <w:t>Add your Google Drive folder link to the final report.</w:t>
      </w:r>
    </w:p>
    <w:p w:rsidR="00BC2240" w:rsidRDefault="0062475C">
      <w:pPr>
        <w:pStyle w:val="ListBullet"/>
        <w:rPr>
          <w:rFonts w:hint="eastAsia"/>
        </w:rPr>
      </w:pPr>
      <w:r>
        <w:t>Export or use the provided PDF, check readability, and submit the co</w:t>
      </w:r>
      <w:r>
        <w:t>mpleted version.</w:t>
      </w:r>
    </w:p>
    <w:p w:rsidR="00BC2240" w:rsidRDefault="0062475C">
      <w:pPr>
        <w:pStyle w:val="Heading1"/>
      </w:pPr>
      <w:r>
        <w:t>Suggested Google Drive Folder Structure</w:t>
      </w:r>
    </w:p>
    <w:p w:rsidR="00BC2240" w:rsidRDefault="0062475C">
      <w:pPr>
        <w:shd w:val="clear" w:color="auto" w:fill="F3F6F9"/>
        <w:spacing w:before="40" w:after="120"/>
        <w:ind w:left="173" w:right="115"/>
        <w:rPr>
          <w:rFonts w:hint="eastAsia"/>
        </w:rPr>
      </w:pPr>
      <w:r>
        <w:rPr>
          <w:rFonts w:ascii="Consolas" w:hAnsi="Consolas"/>
          <w:color w:val="232D37"/>
          <w:sz w:val="14"/>
        </w:rPr>
        <w:t>Week2_NumPy_Pandas_Assignment/</w:t>
      </w:r>
      <w:r>
        <w:br/>
      </w:r>
      <w:r>
        <w:rPr>
          <w:rFonts w:ascii="Consolas" w:hAnsi="Consolas"/>
          <w:color w:val="232D37"/>
          <w:sz w:val="14"/>
        </w:rPr>
        <w:t xml:space="preserve">  Week_2_NumPy_Pandas_Assignment_Vaishnavi_Sulthan.pdf</w:t>
      </w:r>
      <w:r>
        <w:br/>
      </w:r>
      <w:r>
        <w:rPr>
          <w:rFonts w:ascii="Consolas" w:hAnsi="Consolas"/>
          <w:color w:val="232D37"/>
          <w:sz w:val="14"/>
        </w:rPr>
        <w:t xml:space="preserve">  task1_numpy_arrays.py</w:t>
      </w:r>
      <w:r>
        <w:br/>
      </w:r>
      <w:r>
        <w:rPr>
          <w:rFonts w:ascii="Consolas" w:hAnsi="Consolas"/>
          <w:color w:val="232D37"/>
          <w:sz w:val="14"/>
        </w:rPr>
        <w:t xml:space="preserve">  task2_indexing_reshaping.py</w:t>
      </w:r>
      <w:r>
        <w:br/>
      </w:r>
      <w:r>
        <w:rPr>
          <w:rFonts w:ascii="Consolas" w:hAnsi="Consolas"/>
          <w:color w:val="232D37"/>
          <w:sz w:val="14"/>
        </w:rPr>
        <w:t xml:space="preserve">  task3_numpy_statistics.py</w:t>
      </w:r>
      <w:r>
        <w:br/>
      </w:r>
      <w:r>
        <w:rPr>
          <w:rFonts w:ascii="Consolas" w:hAnsi="Consolas"/>
          <w:color w:val="232D37"/>
          <w:sz w:val="14"/>
        </w:rPr>
        <w:t xml:space="preserve">  task4_pandas_dataframe.py</w:t>
      </w:r>
      <w:r>
        <w:br/>
      </w:r>
      <w:r>
        <w:rPr>
          <w:rFonts w:ascii="Consolas" w:hAnsi="Consolas"/>
          <w:color w:val="232D37"/>
          <w:sz w:val="14"/>
        </w:rPr>
        <w:t xml:space="preserve">  t</w:t>
      </w:r>
      <w:r>
        <w:rPr>
          <w:rFonts w:ascii="Consolas" w:hAnsi="Consolas"/>
          <w:color w:val="232D37"/>
          <w:sz w:val="14"/>
        </w:rPr>
        <w:t>ask5_read_inspect_csv.py</w:t>
      </w:r>
      <w:r>
        <w:br/>
      </w:r>
      <w:r>
        <w:rPr>
          <w:rFonts w:ascii="Consolas" w:hAnsi="Consolas"/>
          <w:color w:val="232D37"/>
          <w:sz w:val="14"/>
        </w:rPr>
        <w:t xml:space="preserve">  task6_filter_sort.py</w:t>
      </w:r>
      <w:r>
        <w:br/>
      </w:r>
      <w:r>
        <w:rPr>
          <w:rFonts w:ascii="Consolas" w:hAnsi="Consolas"/>
          <w:color w:val="232D37"/>
          <w:sz w:val="14"/>
        </w:rPr>
        <w:lastRenderedPageBreak/>
        <w:t xml:space="preserve">  task7_missing_values.py</w:t>
      </w:r>
      <w:r>
        <w:br/>
      </w:r>
      <w:r>
        <w:rPr>
          <w:rFonts w:ascii="Consolas" w:hAnsi="Consolas"/>
          <w:color w:val="232D37"/>
          <w:sz w:val="14"/>
        </w:rPr>
        <w:t xml:space="preserve">  task8_merge_groupby_pivot.py</w:t>
      </w:r>
      <w:r>
        <w:br/>
      </w:r>
      <w:r>
        <w:rPr>
          <w:rFonts w:ascii="Consolas" w:hAnsi="Consolas"/>
          <w:color w:val="232D37"/>
          <w:sz w:val="14"/>
        </w:rPr>
        <w:t xml:space="preserve">  task9_export_csv.py</w:t>
      </w:r>
      <w:r>
        <w:br/>
      </w:r>
      <w:r>
        <w:rPr>
          <w:rFonts w:ascii="Consolas" w:hAnsi="Consolas"/>
          <w:color w:val="232D37"/>
          <w:sz w:val="14"/>
        </w:rPr>
        <w:t xml:space="preserve">  task10_mini_sales_analysis.py</w:t>
      </w:r>
      <w:r>
        <w:br/>
      </w:r>
      <w:r>
        <w:rPr>
          <w:rFonts w:ascii="Consolas" w:hAnsi="Consolas"/>
          <w:color w:val="232D37"/>
          <w:sz w:val="14"/>
        </w:rPr>
        <w:t xml:space="preserve">  sales_dataset.csv</w:t>
      </w:r>
      <w:r>
        <w:br/>
      </w:r>
      <w:r>
        <w:rPr>
          <w:rFonts w:ascii="Consolas" w:hAnsi="Consolas"/>
          <w:color w:val="232D37"/>
          <w:sz w:val="14"/>
        </w:rPr>
        <w:t xml:space="preserve">  processed_sales_dataset.csv</w:t>
      </w:r>
      <w:r>
        <w:br/>
      </w:r>
      <w:r>
        <w:rPr>
          <w:rFonts w:ascii="Consolas" w:hAnsi="Consolas"/>
          <w:color w:val="232D37"/>
          <w:sz w:val="14"/>
        </w:rPr>
        <w:t xml:space="preserve">  final_sales_analysis.csv</w:t>
      </w:r>
      <w:r>
        <w:br/>
      </w:r>
      <w:r>
        <w:rPr>
          <w:rFonts w:ascii="Consolas" w:hAnsi="Consolas"/>
          <w:color w:val="232D37"/>
          <w:sz w:val="14"/>
        </w:rPr>
        <w:t xml:space="preserve">  screenshots/</w:t>
      </w:r>
    </w:p>
    <w:p w:rsidR="00BC2240" w:rsidRDefault="0062475C">
      <w:pPr>
        <w:pStyle w:val="Heading1"/>
      </w:pPr>
      <w:r>
        <w:t>Conclusion</w:t>
      </w:r>
    </w:p>
    <w:p w:rsidR="00BC2240" w:rsidRDefault="0062475C">
      <w:pPr>
        <w:rPr>
          <w:rFonts w:hint="eastAsia"/>
        </w:rPr>
      </w:pPr>
      <w:r>
        <w:t>This assignment demonstrates how NumPy and Pandas can be used to prepare, analyze, summarize, and export data. NumPy supports efficient numerical operations, while Pandas provides practical tools for inspecting, cleaning, filtering, grouping, co</w:t>
      </w:r>
      <w:r>
        <w:t>mbining, and reshaping tabular datasets. The mini project connects these skills in a complete workflow and introduces visual reporting.</w:t>
      </w:r>
    </w:p>
    <w:sectPr w:rsidR="00BC2240" w:rsidSect="00034616">
      <w:headerReference w:type="default" r:id="rId11"/>
      <w:footerReference w:type="default" r:id="rId12"/>
      <w:pgSz w:w="12240" w:h="15840"/>
      <w:pgMar w:top="979" w:right="1123" w:bottom="936"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475C" w:rsidRDefault="0062475C">
      <w:pPr>
        <w:spacing w:after="0" w:line="240" w:lineRule="auto"/>
        <w:rPr>
          <w:rFonts w:hint="eastAsia"/>
        </w:rPr>
      </w:pPr>
      <w:r>
        <w:separator/>
      </w:r>
    </w:p>
  </w:endnote>
  <w:endnote w:type="continuationSeparator" w:id="0">
    <w:p w:rsidR="0062475C" w:rsidRDefault="006247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2240" w:rsidRDefault="0062475C">
    <w:pPr>
      <w:pStyle w:val="Footer"/>
      <w:jc w:val="center"/>
      <w:rPr>
        <w:rFonts w:hint="eastAsia"/>
      </w:rPr>
    </w:pPr>
    <w:r>
      <w:rPr>
        <w:color w:val="69737D"/>
        <w:sz w:val="16"/>
      </w:rPr>
      <w:t xml:space="preserve">Vaishnavi </w:t>
    </w:r>
    <w:r>
      <w:rPr>
        <w:color w:val="69737D"/>
        <w:sz w:val="16"/>
      </w:rPr>
      <w:t>Sulthan  •  IARE  •  Python Fundamentals for Data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475C" w:rsidRDefault="0062475C">
      <w:pPr>
        <w:spacing w:after="0" w:line="240" w:lineRule="auto"/>
        <w:rPr>
          <w:rFonts w:hint="eastAsia"/>
        </w:rPr>
      </w:pPr>
      <w:r>
        <w:separator/>
      </w:r>
    </w:p>
  </w:footnote>
  <w:footnote w:type="continuationSeparator" w:id="0">
    <w:p w:rsidR="0062475C" w:rsidRDefault="0062475C">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2240" w:rsidRDefault="0062475C">
    <w:pPr>
      <w:pStyle w:val="Header"/>
      <w:jc w:val="right"/>
      <w:rPr>
        <w:rFonts w:hint="eastAsia"/>
      </w:rPr>
    </w:pPr>
    <w:r>
      <w:rPr>
        <w:color w:val="69737D"/>
        <w:sz w:val="16"/>
      </w:rPr>
      <w:t>WEEK 2 ASSIGNMENT  |  NUMPY &amp; PANDAS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504A"/>
    <w:rsid w:val="0015074B"/>
    <w:rsid w:val="0029639D"/>
    <w:rsid w:val="00326F90"/>
    <w:rsid w:val="0062475C"/>
    <w:rsid w:val="00AA1D8D"/>
    <w:rsid w:val="00B47730"/>
    <w:rsid w:val="00BC22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62835A5-093F-46B2-8D9C-51E01F5A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ptos" w:hAnsi="Aptos"/>
      <w:color w:val="2830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0FB3F1-31FD-454B-86AC-1F991D43C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2506</Words>
  <Characters>14288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2013-12-23T23:15:00Z</dcterms:created>
  <dcterms:modified xsi:type="dcterms:W3CDTF">2026-10-22T04:58:00Z</dcterms:modified>
  <cp:category/>
</cp:coreProperties>
</file>